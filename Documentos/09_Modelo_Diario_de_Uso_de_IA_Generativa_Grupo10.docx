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AD49" w14:textId="77777777" w:rsidR="000E75B2" w:rsidRDefault="00D93E08">
      <w:pPr>
        <w:jc w:val="center"/>
      </w:pPr>
      <w:r>
        <w:rPr>
          <w:b/>
          <w:color w:val="1F4E78"/>
          <w:sz w:val="20"/>
        </w:rPr>
        <w:t>FACULDADES INTEGRADAS DE BAURU - FIB</w:t>
      </w:r>
    </w:p>
    <w:p w14:paraId="65EC80E4" w14:textId="77777777" w:rsidR="000E75B2" w:rsidRDefault="00D93E08">
      <w:pPr>
        <w:jc w:val="center"/>
      </w:pPr>
      <w:r>
        <w:rPr>
          <w:b/>
          <w:sz w:val="20"/>
        </w:rPr>
        <w:t>Ciência da Computação | Inteligência Artificial II</w:t>
      </w:r>
    </w:p>
    <w:p w14:paraId="3D198D96" w14:textId="77777777" w:rsidR="000E75B2" w:rsidRDefault="00D93E08">
      <w:pPr>
        <w:pStyle w:val="Ttulo"/>
        <w:jc w:val="center"/>
      </w:pPr>
      <w:r>
        <w:t>Diário de Uso de IA Generativa</w:t>
      </w:r>
    </w:p>
    <w:p w14:paraId="18597668" w14:textId="77777777" w:rsidR="000E75B2" w:rsidRDefault="00D93E08">
      <w:pPr>
        <w:jc w:val="center"/>
      </w:pPr>
      <w:r>
        <w:rPr>
          <w:i/>
          <w:color w:val="505050"/>
        </w:rPr>
        <w:t>Modelo de registro para preenchimento durante o projeto de IA II</w:t>
      </w:r>
    </w:p>
    <w:p w14:paraId="3B202F20" w14:textId="77777777" w:rsidR="000E75B2" w:rsidRDefault="000E75B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E75B2" w14:paraId="4E2E8837" w14:textId="77777777">
        <w:trPr>
          <w:jc w:val="center"/>
        </w:trPr>
        <w:tc>
          <w:tcPr>
            <w:tcW w:w="1022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BCB311" w14:textId="77777777" w:rsidR="000E75B2" w:rsidRDefault="00D93E08">
            <w:r>
              <w:rPr>
                <w:b/>
                <w:color w:val="FFFFFF"/>
              </w:rPr>
              <w:t>PERÍODO DE REGISTRO</w:t>
            </w:r>
          </w:p>
        </w:tc>
      </w:tr>
      <w:tr w:rsidR="000E75B2" w14:paraId="46983F53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A2C752D" w14:textId="77777777" w:rsidR="000E75B2" w:rsidRDefault="00D93E08">
            <w:pPr>
              <w:spacing w:after="0"/>
            </w:pPr>
            <w:r>
              <w:t>Preencher ao longo de todo o desenvolvimento do projeto. Registre interações relevantes desde a definição do problema até a entrega final e preparação da demonstração.</w:t>
            </w:r>
          </w:p>
        </w:tc>
      </w:tr>
    </w:tbl>
    <w:p w14:paraId="59C23648" w14:textId="77777777" w:rsidR="000E75B2" w:rsidRDefault="000E75B2"/>
    <w:p w14:paraId="0AA94DEA" w14:textId="77777777" w:rsidR="000E75B2" w:rsidRDefault="00D93E08">
      <w:pPr>
        <w:pStyle w:val="Ttulo1"/>
      </w:pPr>
      <w:r>
        <w:t>Identificação do grupo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0E75B2" w14:paraId="2C9D8DD2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1EB0C0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Grupo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F65B4" w14:textId="5FAE7AA6" w:rsidR="000E75B2" w:rsidRDefault="000713AA">
            <w:pPr>
              <w:spacing w:after="0"/>
            </w:pPr>
            <w:r>
              <w:t>Grupo 10</w:t>
            </w:r>
          </w:p>
        </w:tc>
      </w:tr>
      <w:tr w:rsidR="000E75B2" w14:paraId="2B5802B5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68C8E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Tema / algoritmo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AE035" w14:textId="4FF2367B" w:rsidR="000E75B2" w:rsidRDefault="000713AA">
            <w:pPr>
              <w:spacing w:after="0"/>
            </w:pPr>
            <w:r w:rsidRPr="000713AA">
              <w:t xml:space="preserve">Gradient Boosting / </w:t>
            </w:r>
            <w:proofErr w:type="spellStart"/>
            <w:r w:rsidRPr="000713AA">
              <w:t>XGBoost</w:t>
            </w:r>
            <w:proofErr w:type="spellEnd"/>
          </w:p>
        </w:tc>
      </w:tr>
      <w:tr w:rsidR="000E75B2" w14:paraId="43ABF5C7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6CAF18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Título provisório do projeto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8627A6" w14:textId="0D89111A" w:rsidR="000E75B2" w:rsidRDefault="000713AA">
            <w:pPr>
              <w:spacing w:after="0"/>
            </w:pPr>
            <w:r w:rsidRPr="000713AA">
              <w:t xml:space="preserve">Uso do Gradient Boosting para </w:t>
            </w:r>
            <w:proofErr w:type="spellStart"/>
            <w:r w:rsidRPr="000713AA">
              <w:t>previsão</w:t>
            </w:r>
            <w:proofErr w:type="spellEnd"/>
            <w:r w:rsidRPr="000713AA">
              <w:t xml:space="preserve"> de </w:t>
            </w:r>
            <w:proofErr w:type="spellStart"/>
            <w:r w:rsidRPr="000713AA">
              <w:t>desempenho</w:t>
            </w:r>
            <w:proofErr w:type="spellEnd"/>
            <w:r w:rsidRPr="000713AA">
              <w:t>/</w:t>
            </w:r>
            <w:proofErr w:type="spellStart"/>
            <w:r w:rsidRPr="000713AA">
              <w:t>resultado</w:t>
            </w:r>
            <w:proofErr w:type="spellEnd"/>
            <w:r w:rsidRPr="000713AA">
              <w:t xml:space="preserve"> de </w:t>
            </w:r>
            <w:proofErr w:type="spellStart"/>
            <w:r w:rsidRPr="000713AA">
              <w:t>partidas</w:t>
            </w:r>
            <w:proofErr w:type="spellEnd"/>
            <w:r w:rsidRPr="000713AA">
              <w:t xml:space="preserve"> de </w:t>
            </w:r>
            <w:proofErr w:type="spellStart"/>
            <w:r w:rsidRPr="000713AA">
              <w:t>futebol</w:t>
            </w:r>
            <w:proofErr w:type="spellEnd"/>
          </w:p>
        </w:tc>
      </w:tr>
      <w:tr w:rsidR="000E75B2" w14:paraId="693A2A56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00B167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Integrantes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B27472" w14:textId="77777777" w:rsidR="000713AA" w:rsidRPr="000713AA" w:rsidRDefault="000713AA" w:rsidP="000713AA">
            <w:pPr>
              <w:spacing w:after="0"/>
              <w:rPr>
                <w:lang w:val="pt-BR"/>
              </w:rPr>
            </w:pPr>
            <w:r w:rsidRPr="000713AA">
              <w:rPr>
                <w:lang w:val="pt-BR"/>
              </w:rPr>
              <w:t>Rafaela Oliveira Viol</w:t>
            </w:r>
          </w:p>
          <w:p w14:paraId="252A1EF2" w14:textId="77777777" w:rsidR="000713AA" w:rsidRPr="000713AA" w:rsidRDefault="000713AA" w:rsidP="000713AA">
            <w:pPr>
              <w:spacing w:after="0"/>
              <w:rPr>
                <w:lang w:val="pt-BR"/>
              </w:rPr>
            </w:pPr>
            <w:r w:rsidRPr="000713AA">
              <w:rPr>
                <w:lang w:val="pt-BR"/>
              </w:rPr>
              <w:t>Henrique Meneses Catanho da Silva</w:t>
            </w:r>
          </w:p>
          <w:p w14:paraId="5BF1E21C" w14:textId="77777777" w:rsidR="000713AA" w:rsidRPr="000713AA" w:rsidRDefault="000713AA" w:rsidP="000713AA">
            <w:pPr>
              <w:spacing w:after="0"/>
              <w:rPr>
                <w:lang w:val="pt-BR"/>
              </w:rPr>
            </w:pPr>
            <w:r w:rsidRPr="000713AA">
              <w:rPr>
                <w:lang w:val="pt-BR"/>
              </w:rPr>
              <w:t>Luís Henrique Balduíno Neto Comini</w:t>
            </w:r>
          </w:p>
          <w:p w14:paraId="30A29BA7" w14:textId="5DF85515" w:rsidR="000E75B2" w:rsidRPr="000713AA" w:rsidRDefault="000713AA">
            <w:pPr>
              <w:spacing w:after="0"/>
              <w:rPr>
                <w:lang w:val="pt-BR"/>
              </w:rPr>
            </w:pPr>
            <w:r w:rsidRPr="000713AA">
              <w:rPr>
                <w:lang w:val="pt-BR"/>
              </w:rPr>
              <w:t xml:space="preserve">Felipe </w:t>
            </w:r>
            <w:proofErr w:type="spellStart"/>
            <w:r w:rsidRPr="000713AA">
              <w:rPr>
                <w:lang w:val="pt-BR"/>
              </w:rPr>
              <w:t>Yuji</w:t>
            </w:r>
            <w:proofErr w:type="spellEnd"/>
            <w:r w:rsidRPr="000713AA">
              <w:rPr>
                <w:lang w:val="pt-BR"/>
              </w:rPr>
              <w:t xml:space="preserve"> Sato Silva</w:t>
            </w:r>
          </w:p>
        </w:tc>
      </w:tr>
      <w:tr w:rsidR="000E75B2" w14:paraId="36021B26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7708D2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Data de início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A497D" w14:textId="77777777" w:rsidR="000E75B2" w:rsidRDefault="00D93E08">
            <w:pPr>
              <w:spacing w:after="0"/>
            </w:pPr>
            <w:r>
              <w:rPr>
                <w:sz w:val="19"/>
              </w:rPr>
              <w:t>06/10/2026</w:t>
            </w:r>
          </w:p>
        </w:tc>
      </w:tr>
      <w:tr w:rsidR="000E75B2" w14:paraId="530D8148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D85960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Data da entrega final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E95FD0" w14:textId="77777777" w:rsidR="000E75B2" w:rsidRDefault="00D93E08">
            <w:pPr>
              <w:spacing w:after="0"/>
            </w:pPr>
            <w:r>
              <w:rPr>
                <w:sz w:val="19"/>
              </w:rPr>
              <w:t>17/11/2026 - até 17h</w:t>
            </w:r>
          </w:p>
        </w:tc>
      </w:tr>
    </w:tbl>
    <w:p w14:paraId="48259560" w14:textId="77777777" w:rsidR="000E75B2" w:rsidRDefault="00D93E08">
      <w:pPr>
        <w:pStyle w:val="Ttulo1"/>
      </w:pPr>
      <w:r>
        <w:t xml:space="preserve">Mapa </w:t>
      </w:r>
      <w:proofErr w:type="spellStart"/>
      <w:r>
        <w:t>geral</w:t>
      </w:r>
      <w:proofErr w:type="spellEnd"/>
      <w:r>
        <w:t xml:space="preserve"> das ferramentas utilizadas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64"/>
        <w:gridCol w:w="1212"/>
        <w:gridCol w:w="1559"/>
        <w:gridCol w:w="2268"/>
        <w:gridCol w:w="3131"/>
      </w:tblGrid>
      <w:tr w:rsidR="000E75B2" w14:paraId="2ED2FB29" w14:textId="77777777" w:rsidTr="000713AA">
        <w:trPr>
          <w:tblHeader/>
          <w:jc w:val="center"/>
        </w:trPr>
        <w:tc>
          <w:tcPr>
            <w:tcW w:w="198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E06521" w14:textId="77777777" w:rsidR="000E75B2" w:rsidRDefault="00D93E08">
            <w:pPr>
              <w:spacing w:after="0"/>
            </w:pPr>
            <w:r>
              <w:rPr>
                <w:b/>
                <w:color w:val="FFFFFF"/>
                <w:sz w:val="19"/>
              </w:rPr>
              <w:t>Ferramenta/</w:t>
            </w:r>
            <w:proofErr w:type="spellStart"/>
            <w:r>
              <w:rPr>
                <w:b/>
                <w:color w:val="FFFFFF"/>
                <w:sz w:val="19"/>
              </w:rPr>
              <w:t>serviço</w:t>
            </w:r>
            <w:proofErr w:type="spellEnd"/>
          </w:p>
        </w:tc>
        <w:tc>
          <w:tcPr>
            <w:tcW w:w="1276" w:type="dxa"/>
            <w:gridSpan w:val="2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949A5A" w14:textId="77777777" w:rsidR="000E75B2" w:rsidRDefault="00D93E08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Fornecedor</w:t>
            </w:r>
            <w:proofErr w:type="spellEnd"/>
          </w:p>
        </w:tc>
        <w:tc>
          <w:tcPr>
            <w:tcW w:w="1559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F22FBB" w14:textId="77777777" w:rsidR="000E75B2" w:rsidRDefault="00D93E08">
            <w:pPr>
              <w:spacing w:after="0"/>
            </w:pPr>
            <w:r>
              <w:rPr>
                <w:b/>
                <w:color w:val="FFFFFF"/>
                <w:sz w:val="19"/>
              </w:rPr>
              <w:t>Modelo/</w:t>
            </w:r>
            <w:proofErr w:type="spellStart"/>
            <w:r>
              <w:rPr>
                <w:b/>
                <w:color w:val="FFFFFF"/>
                <w:sz w:val="19"/>
              </w:rPr>
              <w:t>versão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exibida</w:t>
            </w:r>
            <w:proofErr w:type="spellEnd"/>
          </w:p>
        </w:tc>
        <w:tc>
          <w:tcPr>
            <w:tcW w:w="226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1E0C40" w14:textId="77777777" w:rsidR="000E75B2" w:rsidRDefault="00D93E08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Forma de </w:t>
            </w:r>
            <w:proofErr w:type="spellStart"/>
            <w:r>
              <w:rPr>
                <w:b/>
                <w:color w:val="FFFFFF"/>
                <w:sz w:val="19"/>
              </w:rPr>
              <w:t>acesso</w:t>
            </w:r>
            <w:proofErr w:type="spellEnd"/>
          </w:p>
        </w:tc>
        <w:tc>
          <w:tcPr>
            <w:tcW w:w="3131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8BBA2" w14:textId="77777777" w:rsidR="000E75B2" w:rsidRDefault="00D93E08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Principal </w:t>
            </w:r>
            <w:proofErr w:type="spellStart"/>
            <w:r>
              <w:rPr>
                <w:b/>
                <w:color w:val="FFFFFF"/>
                <w:sz w:val="19"/>
              </w:rPr>
              <w:t>finalidade</w:t>
            </w:r>
            <w:proofErr w:type="spellEnd"/>
          </w:p>
        </w:tc>
      </w:tr>
      <w:tr w:rsidR="000E75B2" w14:paraId="353B066A" w14:textId="77777777" w:rsidTr="000713AA">
        <w:trPr>
          <w:jc w:val="center"/>
        </w:trPr>
        <w:tc>
          <w:tcPr>
            <w:tcW w:w="2044" w:type="dxa"/>
            <w:gridSpan w:val="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FA2E68" w14:textId="4E6F6A3D" w:rsidR="000E75B2" w:rsidRDefault="000713AA">
            <w:pPr>
              <w:spacing w:after="0"/>
            </w:pPr>
            <w:r w:rsidRPr="000713AA">
              <w:t>ChatGPT</w:t>
            </w:r>
          </w:p>
        </w:tc>
        <w:tc>
          <w:tcPr>
            <w:tcW w:w="12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335CF" w14:textId="4D8D34B9" w:rsidR="000E75B2" w:rsidRDefault="000713AA">
            <w:pPr>
              <w:spacing w:after="0"/>
            </w:pPr>
            <w:r w:rsidRPr="000713AA">
              <w:t>OpenAI</w:t>
            </w:r>
          </w:p>
        </w:tc>
        <w:tc>
          <w:tcPr>
            <w:tcW w:w="1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C3FA93" w14:textId="41288405" w:rsidR="000E75B2" w:rsidRDefault="000713AA">
            <w:pPr>
              <w:spacing w:after="0"/>
            </w:pPr>
            <w:r w:rsidRPr="000713AA">
              <w:t>GPT-6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70B1F8" w14:textId="259EC641" w:rsidR="000E75B2" w:rsidRDefault="000713AA">
            <w:pPr>
              <w:spacing w:after="0"/>
            </w:pPr>
            <w:proofErr w:type="spellStart"/>
            <w:r w:rsidRPr="000713AA">
              <w:t>Aplicação</w:t>
            </w:r>
            <w:proofErr w:type="spellEnd"/>
            <w:r w:rsidRPr="000713AA">
              <w:t xml:space="preserve"> web, </w:t>
            </w:r>
            <w:proofErr w:type="spellStart"/>
            <w:r w:rsidRPr="000713AA">
              <w:t>acessada</w:t>
            </w:r>
            <w:proofErr w:type="spellEnd"/>
            <w:r w:rsidRPr="000713AA">
              <w:t xml:space="preserve"> </w:t>
            </w:r>
            <w:proofErr w:type="spellStart"/>
            <w:r w:rsidRPr="000713AA">
              <w:t>pelo</w:t>
            </w:r>
            <w:proofErr w:type="spellEnd"/>
            <w:r w:rsidRPr="000713AA">
              <w:t xml:space="preserve"> </w:t>
            </w:r>
            <w:proofErr w:type="spellStart"/>
            <w:r w:rsidRPr="000713AA">
              <w:t>navegador</w:t>
            </w:r>
            <w:proofErr w:type="spellEnd"/>
            <w:r w:rsidRPr="000713AA">
              <w:t xml:space="preserve"> Google Chrome, </w:t>
            </w:r>
            <w:proofErr w:type="spellStart"/>
            <w:r w:rsidRPr="000713AA">
              <w:t>em</w:t>
            </w:r>
            <w:proofErr w:type="spellEnd"/>
            <w:r w:rsidRPr="000713AA">
              <w:t xml:space="preserve"> </w:t>
            </w:r>
            <w:proofErr w:type="spellStart"/>
            <w:r w:rsidRPr="000713AA">
              <w:t>computador</w:t>
            </w:r>
            <w:proofErr w:type="spellEnd"/>
            <w:r w:rsidRPr="000713AA">
              <w:t>.</w:t>
            </w:r>
          </w:p>
        </w:tc>
        <w:tc>
          <w:tcPr>
            <w:tcW w:w="31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623239" w14:textId="77777777" w:rsidR="000713AA" w:rsidRPr="000713AA" w:rsidRDefault="000713AA" w:rsidP="000713AA">
            <w:pPr>
              <w:spacing w:after="0"/>
              <w:jc w:val="both"/>
              <w:rPr>
                <w:sz w:val="18"/>
                <w:szCs w:val="18"/>
                <w:lang w:val="pt-BR"/>
              </w:rPr>
            </w:pPr>
            <w:r w:rsidRPr="000713AA">
              <w:rPr>
                <w:sz w:val="18"/>
                <w:szCs w:val="18"/>
                <w:lang w:val="pt-BR"/>
              </w:rPr>
              <w:t xml:space="preserve">Auxiliar no desenvolvimento do projeto de Inteligência Artificial para previsão de resultados de partidas de futebol utilizando a técnica </w:t>
            </w:r>
            <w:proofErr w:type="spellStart"/>
            <w:r w:rsidRPr="000713AA">
              <w:rPr>
                <w:sz w:val="18"/>
                <w:szCs w:val="18"/>
                <w:lang w:val="pt-BR"/>
              </w:rPr>
              <w:t>Gradient</w:t>
            </w:r>
            <w:proofErr w:type="spellEnd"/>
            <w:r w:rsidRPr="000713AA">
              <w:rPr>
                <w:sz w:val="18"/>
                <w:szCs w:val="18"/>
                <w:lang w:val="pt-BR"/>
              </w:rPr>
              <w:t xml:space="preserve"> </w:t>
            </w:r>
            <w:proofErr w:type="spellStart"/>
            <w:r w:rsidRPr="000713AA">
              <w:rPr>
                <w:sz w:val="18"/>
                <w:szCs w:val="18"/>
                <w:lang w:val="pt-BR"/>
              </w:rPr>
              <w:t>Boosting</w:t>
            </w:r>
            <w:proofErr w:type="spellEnd"/>
            <w:r w:rsidRPr="000713AA">
              <w:rPr>
                <w:sz w:val="18"/>
                <w:szCs w:val="18"/>
                <w:lang w:val="pt-BR"/>
              </w:rPr>
              <w:t xml:space="preserve">, por meio do algoritmo </w:t>
            </w:r>
            <w:proofErr w:type="spellStart"/>
            <w:r w:rsidRPr="000713AA">
              <w:rPr>
                <w:sz w:val="18"/>
                <w:szCs w:val="18"/>
                <w:lang w:val="pt-BR"/>
              </w:rPr>
              <w:t>XGBoost</w:t>
            </w:r>
            <w:proofErr w:type="spellEnd"/>
            <w:r w:rsidRPr="000713AA">
              <w:rPr>
                <w:sz w:val="18"/>
                <w:szCs w:val="18"/>
                <w:lang w:val="pt-BR"/>
              </w:rPr>
              <w:t>. A ferramenta é utilizada para esclarecer conceitos de aprendizado de máquina, auxiliar no tratamento e na organização dos dados históricos do Brasileirão, apoiar a implementação e a análise do modelo preditivo em Python, identificar possíveis erros no código e contribuir para o desenvolvimento da aplicação web que apresenta as previsões.</w:t>
            </w:r>
          </w:p>
          <w:p w14:paraId="42684565" w14:textId="77777777" w:rsidR="000E75B2" w:rsidRDefault="000E75B2">
            <w:pPr>
              <w:spacing w:after="0"/>
            </w:pPr>
          </w:p>
        </w:tc>
      </w:tr>
      <w:tr w:rsidR="000E75B2" w14:paraId="148A8BDB" w14:textId="77777777" w:rsidTr="000713AA">
        <w:trPr>
          <w:jc w:val="center"/>
        </w:trPr>
        <w:tc>
          <w:tcPr>
            <w:tcW w:w="2044" w:type="dxa"/>
            <w:gridSpan w:val="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71D85D" w14:textId="77777777" w:rsidR="000E75B2" w:rsidRDefault="000E75B2">
            <w:pPr>
              <w:spacing w:after="0"/>
            </w:pPr>
          </w:p>
        </w:tc>
        <w:tc>
          <w:tcPr>
            <w:tcW w:w="12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86490C" w14:textId="77777777" w:rsidR="000E75B2" w:rsidRDefault="000E75B2">
            <w:pPr>
              <w:spacing w:after="0"/>
            </w:pPr>
          </w:p>
        </w:tc>
        <w:tc>
          <w:tcPr>
            <w:tcW w:w="1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CFBFE" w14:textId="77777777" w:rsidR="000E75B2" w:rsidRDefault="000E75B2">
            <w:pPr>
              <w:spacing w:after="0"/>
            </w:pP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4C26AD" w14:textId="77777777" w:rsidR="000E75B2" w:rsidRDefault="000E75B2">
            <w:pPr>
              <w:spacing w:after="0"/>
            </w:pPr>
          </w:p>
        </w:tc>
        <w:tc>
          <w:tcPr>
            <w:tcW w:w="31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7487CC" w14:textId="77777777" w:rsidR="000E75B2" w:rsidRDefault="000E75B2">
            <w:pPr>
              <w:spacing w:after="0"/>
            </w:pPr>
          </w:p>
        </w:tc>
      </w:tr>
      <w:tr w:rsidR="000E75B2" w14:paraId="41E040E3" w14:textId="77777777" w:rsidTr="000713AA">
        <w:trPr>
          <w:jc w:val="center"/>
        </w:trPr>
        <w:tc>
          <w:tcPr>
            <w:tcW w:w="2044" w:type="dxa"/>
            <w:gridSpan w:val="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2415DF" w14:textId="77777777" w:rsidR="000E75B2" w:rsidRDefault="000E75B2">
            <w:pPr>
              <w:spacing w:after="0"/>
            </w:pPr>
          </w:p>
        </w:tc>
        <w:tc>
          <w:tcPr>
            <w:tcW w:w="12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7C029" w14:textId="77777777" w:rsidR="000E75B2" w:rsidRDefault="000E75B2">
            <w:pPr>
              <w:spacing w:after="0"/>
            </w:pPr>
          </w:p>
        </w:tc>
        <w:tc>
          <w:tcPr>
            <w:tcW w:w="1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43CEEA" w14:textId="77777777" w:rsidR="000E75B2" w:rsidRDefault="000E75B2">
            <w:pPr>
              <w:spacing w:after="0"/>
            </w:pP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65E808" w14:textId="77777777" w:rsidR="000E75B2" w:rsidRDefault="000E75B2">
            <w:pPr>
              <w:spacing w:after="0"/>
            </w:pPr>
          </w:p>
        </w:tc>
        <w:tc>
          <w:tcPr>
            <w:tcW w:w="31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37305" w14:textId="77777777" w:rsidR="000E75B2" w:rsidRDefault="000E75B2">
            <w:pPr>
              <w:spacing w:after="0"/>
            </w:pPr>
          </w:p>
        </w:tc>
      </w:tr>
      <w:tr w:rsidR="000E75B2" w14:paraId="26319709" w14:textId="77777777" w:rsidTr="000713AA">
        <w:trPr>
          <w:jc w:val="center"/>
        </w:trPr>
        <w:tc>
          <w:tcPr>
            <w:tcW w:w="2044" w:type="dxa"/>
            <w:gridSpan w:val="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261589" w14:textId="77777777" w:rsidR="000E75B2" w:rsidRDefault="000E75B2">
            <w:pPr>
              <w:spacing w:after="0"/>
            </w:pPr>
          </w:p>
        </w:tc>
        <w:tc>
          <w:tcPr>
            <w:tcW w:w="12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151723" w14:textId="77777777" w:rsidR="000E75B2" w:rsidRDefault="000E75B2">
            <w:pPr>
              <w:spacing w:after="0"/>
            </w:pPr>
          </w:p>
        </w:tc>
        <w:tc>
          <w:tcPr>
            <w:tcW w:w="1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588E8" w14:textId="77777777" w:rsidR="000E75B2" w:rsidRDefault="000E75B2">
            <w:pPr>
              <w:spacing w:after="0"/>
            </w:pP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21B66" w14:textId="77777777" w:rsidR="000E75B2" w:rsidRDefault="000E75B2">
            <w:pPr>
              <w:spacing w:after="0"/>
            </w:pPr>
          </w:p>
        </w:tc>
        <w:tc>
          <w:tcPr>
            <w:tcW w:w="31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E20048" w14:textId="77777777" w:rsidR="000E75B2" w:rsidRDefault="000E75B2">
            <w:pPr>
              <w:spacing w:after="0"/>
            </w:pPr>
          </w:p>
        </w:tc>
      </w:tr>
    </w:tbl>
    <w:p w14:paraId="577BF5AE" w14:textId="77777777" w:rsidR="000E75B2" w:rsidRDefault="00D93E08">
      <w:r>
        <w:t xml:space="preserve">Atualize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sempre que o grupo começar a usar uma nova ferramenta ou modelo.</w:t>
      </w:r>
    </w:p>
    <w:p w14:paraId="498D0401" w14:textId="77777777" w:rsidR="000E75B2" w:rsidRDefault="00D93E08">
      <w:r>
        <w:br w:type="page"/>
      </w:r>
    </w:p>
    <w:p w14:paraId="41DF7481" w14:textId="77777777" w:rsidR="000E75B2" w:rsidRDefault="00D93E08">
      <w:pPr>
        <w:pStyle w:val="Ttulo1"/>
      </w:pPr>
      <w:r>
        <w:lastRenderedPageBreak/>
        <w:t>Registro de interação #1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0E75B2" w14:paraId="7660616D" w14:textId="77777777" w:rsidTr="000713AA">
        <w:trPr>
          <w:jc w:val="center"/>
        </w:trPr>
        <w:tc>
          <w:tcPr>
            <w:tcW w:w="510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85400C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Data / horário</w:t>
            </w:r>
          </w:p>
        </w:tc>
        <w:tc>
          <w:tcPr>
            <w:tcW w:w="51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6D543" w14:textId="3C6CBCBE" w:rsidR="000E75B2" w:rsidRDefault="000713AA">
            <w:pPr>
              <w:spacing w:after="0"/>
            </w:pPr>
            <w:r>
              <w:t>24/10/2026</w:t>
            </w:r>
          </w:p>
        </w:tc>
      </w:tr>
      <w:tr w:rsidR="000E75B2" w14:paraId="646981CF" w14:textId="77777777" w:rsidTr="000713AA">
        <w:trPr>
          <w:jc w:val="center"/>
        </w:trPr>
        <w:tc>
          <w:tcPr>
            <w:tcW w:w="510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8676A0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Etapa do projeto</w:t>
            </w:r>
          </w:p>
        </w:tc>
        <w:tc>
          <w:tcPr>
            <w:tcW w:w="51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1C4D9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Problema  ☐ Pesquisa  ☐ </w:t>
            </w:r>
            <w:r w:rsidRPr="000713AA">
              <w:rPr>
                <w:sz w:val="19"/>
                <w:highlight w:val="yellow"/>
              </w:rPr>
              <w:t>Dados/EDA</w:t>
            </w:r>
            <w:r>
              <w:rPr>
                <w:sz w:val="19"/>
              </w:rPr>
              <w:t xml:space="preserve">  ☐ Código  ☐ Debug  ☐ Modelo  ☐ Experimento  ☐ Interpretação  ☐ Escrita  ☐ Protótipo  ☐ Apresentação/Divulgação</w:t>
            </w:r>
          </w:p>
        </w:tc>
      </w:tr>
      <w:tr w:rsidR="000E75B2" w14:paraId="5484FB56" w14:textId="77777777" w:rsidTr="000713AA">
        <w:trPr>
          <w:jc w:val="center"/>
        </w:trPr>
        <w:tc>
          <w:tcPr>
            <w:tcW w:w="510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A5DF41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Ferramenta / serviço</w:t>
            </w:r>
          </w:p>
        </w:tc>
        <w:tc>
          <w:tcPr>
            <w:tcW w:w="51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72A085" w14:textId="38DEEA66" w:rsidR="000E75B2" w:rsidRDefault="000713AA">
            <w:pPr>
              <w:spacing w:after="0"/>
            </w:pPr>
            <w:r>
              <w:t>ChatGPT</w:t>
            </w:r>
          </w:p>
        </w:tc>
      </w:tr>
      <w:tr w:rsidR="000713AA" w14:paraId="45B3A22E" w14:textId="77777777" w:rsidTr="000713AA">
        <w:trPr>
          <w:jc w:val="center"/>
        </w:trPr>
        <w:tc>
          <w:tcPr>
            <w:tcW w:w="510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AAF72D" w14:textId="77777777" w:rsidR="000713AA" w:rsidRDefault="000713AA" w:rsidP="000713AA">
            <w:pPr>
              <w:spacing w:after="0"/>
            </w:pPr>
            <w:proofErr w:type="spellStart"/>
            <w:r>
              <w:rPr>
                <w:b/>
                <w:sz w:val="19"/>
              </w:rPr>
              <w:t>Fornecedor</w:t>
            </w:r>
            <w:proofErr w:type="spellEnd"/>
          </w:p>
        </w:tc>
        <w:tc>
          <w:tcPr>
            <w:tcW w:w="51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9202A" w14:textId="5B6503BE" w:rsidR="000713AA" w:rsidRDefault="000713AA" w:rsidP="000713AA">
            <w:pPr>
              <w:spacing w:after="0"/>
            </w:pPr>
            <w:r w:rsidRPr="000713AA">
              <w:t>OpenAI</w:t>
            </w:r>
          </w:p>
        </w:tc>
      </w:tr>
      <w:tr w:rsidR="000713AA" w14:paraId="435C9E99" w14:textId="77777777" w:rsidTr="000713AA">
        <w:trPr>
          <w:jc w:val="center"/>
        </w:trPr>
        <w:tc>
          <w:tcPr>
            <w:tcW w:w="510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19E06" w14:textId="77777777" w:rsidR="000713AA" w:rsidRDefault="000713AA" w:rsidP="000713AA">
            <w:pPr>
              <w:spacing w:after="0"/>
            </w:pPr>
            <w:r>
              <w:rPr>
                <w:b/>
                <w:sz w:val="19"/>
              </w:rPr>
              <w:t>Modelo / versão exibida</w:t>
            </w:r>
          </w:p>
        </w:tc>
        <w:tc>
          <w:tcPr>
            <w:tcW w:w="51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80175" w14:textId="4339C78C" w:rsidR="000713AA" w:rsidRDefault="000713AA" w:rsidP="000713AA">
            <w:pPr>
              <w:spacing w:after="0"/>
            </w:pPr>
            <w:r w:rsidRPr="000713AA">
              <w:t>GPT-6</w:t>
            </w:r>
            <w:r>
              <w:t xml:space="preserve"> </w:t>
            </w:r>
          </w:p>
        </w:tc>
      </w:tr>
      <w:tr w:rsidR="000713AA" w14:paraId="50BCCFB6" w14:textId="77777777" w:rsidTr="000713AA">
        <w:trPr>
          <w:jc w:val="center"/>
        </w:trPr>
        <w:tc>
          <w:tcPr>
            <w:tcW w:w="510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3D3D28" w14:textId="77777777" w:rsidR="000713AA" w:rsidRDefault="000713AA" w:rsidP="000713AA">
            <w:pPr>
              <w:spacing w:after="0"/>
            </w:pPr>
            <w:r>
              <w:rPr>
                <w:b/>
                <w:sz w:val="19"/>
              </w:rPr>
              <w:t>Forma de acesso</w:t>
            </w:r>
          </w:p>
        </w:tc>
        <w:tc>
          <w:tcPr>
            <w:tcW w:w="51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5FFEBF" w14:textId="77777777" w:rsidR="000713AA" w:rsidRDefault="000713AA" w:rsidP="000713AA">
            <w:pPr>
              <w:spacing w:after="0"/>
            </w:pPr>
            <w:r>
              <w:rPr>
                <w:rFonts w:ascii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r w:rsidRPr="000713AA">
              <w:rPr>
                <w:sz w:val="19"/>
                <w:highlight w:val="yellow"/>
              </w:rPr>
              <w:t>Web/app</w:t>
            </w:r>
            <w:r>
              <w:rPr>
                <w:sz w:val="19"/>
              </w:rPr>
              <w:t xml:space="preserve">  </w:t>
            </w:r>
            <w:r>
              <w:rPr>
                <w:rFonts w:ascii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API  </w:t>
            </w:r>
            <w:r>
              <w:rPr>
                <w:rFonts w:ascii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IDE/extens</w:t>
            </w:r>
            <w:r>
              <w:rPr>
                <w:rFonts w:cs="Arial"/>
                <w:sz w:val="19"/>
              </w:rPr>
              <w:t>ã</w:t>
            </w:r>
            <w:r>
              <w:rPr>
                <w:sz w:val="19"/>
              </w:rPr>
              <w:t xml:space="preserve">o  </w:t>
            </w:r>
            <w:r>
              <w:rPr>
                <w:rFonts w:ascii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Modelo local  </w:t>
            </w:r>
            <w:r>
              <w:rPr>
                <w:rFonts w:ascii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Outro: __________________</w:t>
            </w:r>
          </w:p>
        </w:tc>
      </w:tr>
    </w:tbl>
    <w:p w14:paraId="7679495D" w14:textId="77777777" w:rsidR="000E75B2" w:rsidRDefault="00D93E08">
      <w:pPr>
        <w:pStyle w:val="Ttulo2"/>
      </w:pPr>
      <w:r>
        <w:t>A. Objetivo da interação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E75B2" w14:paraId="2527E82D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00633B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Que problema o grupo queria resolver?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EB9E61" w14:textId="36093FCD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proofErr w:type="spellStart"/>
            <w:r w:rsidR="000713AA" w:rsidRPr="000713AA">
              <w:rPr>
                <w:sz w:val="19"/>
              </w:rPr>
              <w:t>Organizar</w:t>
            </w:r>
            <w:proofErr w:type="spellEnd"/>
            <w:r w:rsidR="000713AA" w:rsidRPr="000713AA">
              <w:rPr>
                <w:sz w:val="19"/>
              </w:rPr>
              <w:t xml:space="preserve"> </w:t>
            </w:r>
            <w:proofErr w:type="spellStart"/>
            <w:r w:rsidR="000713AA" w:rsidRPr="000713AA">
              <w:rPr>
                <w:sz w:val="19"/>
              </w:rPr>
              <w:t>os</w:t>
            </w:r>
            <w:proofErr w:type="spellEnd"/>
            <w:r w:rsidR="000713AA" w:rsidRPr="000713AA">
              <w:rPr>
                <w:sz w:val="19"/>
              </w:rPr>
              <w:t xml:space="preserve"> dados </w:t>
            </w:r>
            <w:proofErr w:type="spellStart"/>
            <w:r w:rsidR="000713AA" w:rsidRPr="000713AA">
              <w:rPr>
                <w:sz w:val="19"/>
              </w:rPr>
              <w:t>históricos</w:t>
            </w:r>
            <w:proofErr w:type="spellEnd"/>
            <w:r w:rsidR="000713AA" w:rsidRPr="000713AA">
              <w:rPr>
                <w:sz w:val="19"/>
              </w:rPr>
              <w:t xml:space="preserve"> das </w:t>
            </w:r>
            <w:proofErr w:type="spellStart"/>
            <w:r w:rsidR="000713AA" w:rsidRPr="000713AA">
              <w:rPr>
                <w:sz w:val="19"/>
              </w:rPr>
              <w:t>partidas</w:t>
            </w:r>
            <w:proofErr w:type="spellEnd"/>
            <w:r w:rsidR="000713AA" w:rsidRPr="000713AA">
              <w:rPr>
                <w:sz w:val="19"/>
              </w:rPr>
              <w:t xml:space="preserve"> do </w:t>
            </w:r>
            <w:proofErr w:type="spellStart"/>
            <w:r w:rsidR="000713AA" w:rsidRPr="000713AA">
              <w:rPr>
                <w:sz w:val="19"/>
              </w:rPr>
              <w:t>Brasileirão</w:t>
            </w:r>
            <w:proofErr w:type="spellEnd"/>
            <w:r w:rsidR="000713AA" w:rsidRPr="000713AA">
              <w:rPr>
                <w:sz w:val="19"/>
              </w:rPr>
              <w:t xml:space="preserve">, </w:t>
            </w:r>
            <w:proofErr w:type="spellStart"/>
            <w:r w:rsidR="000713AA" w:rsidRPr="000713AA">
              <w:rPr>
                <w:sz w:val="19"/>
              </w:rPr>
              <w:t>selecionando</w:t>
            </w:r>
            <w:proofErr w:type="spellEnd"/>
            <w:r w:rsidR="000713AA" w:rsidRPr="000713AA">
              <w:rPr>
                <w:sz w:val="19"/>
              </w:rPr>
              <w:t xml:space="preserve"> as </w:t>
            </w:r>
            <w:proofErr w:type="spellStart"/>
            <w:r w:rsidR="000713AA" w:rsidRPr="000713AA">
              <w:rPr>
                <w:sz w:val="19"/>
              </w:rPr>
              <w:t>colunas</w:t>
            </w:r>
            <w:proofErr w:type="spellEnd"/>
            <w:r w:rsidR="000713AA" w:rsidRPr="000713AA">
              <w:rPr>
                <w:sz w:val="19"/>
              </w:rPr>
              <w:t xml:space="preserve"> </w:t>
            </w:r>
            <w:proofErr w:type="spellStart"/>
            <w:r w:rsidR="000713AA" w:rsidRPr="000713AA">
              <w:rPr>
                <w:sz w:val="19"/>
              </w:rPr>
              <w:t>relevantes</w:t>
            </w:r>
            <w:proofErr w:type="spellEnd"/>
            <w:r w:rsidR="000713AA" w:rsidRPr="000713AA">
              <w:rPr>
                <w:sz w:val="19"/>
              </w:rPr>
              <w:t xml:space="preserve"> para o </w:t>
            </w:r>
            <w:proofErr w:type="spellStart"/>
            <w:r w:rsidR="000713AA" w:rsidRPr="000713AA">
              <w:rPr>
                <w:sz w:val="19"/>
              </w:rPr>
              <w:t>treinamento</w:t>
            </w:r>
            <w:proofErr w:type="spellEnd"/>
            <w:r w:rsidR="000713AA" w:rsidRPr="000713AA">
              <w:rPr>
                <w:sz w:val="19"/>
              </w:rPr>
              <w:t xml:space="preserve"> do </w:t>
            </w:r>
            <w:proofErr w:type="spellStart"/>
            <w:r w:rsidR="000713AA" w:rsidRPr="000713AA">
              <w:rPr>
                <w:sz w:val="19"/>
              </w:rPr>
              <w:t>modelo</w:t>
            </w:r>
            <w:proofErr w:type="spellEnd"/>
            <w:r w:rsidR="000713AA" w:rsidRPr="000713AA">
              <w:rPr>
                <w:sz w:val="19"/>
              </w:rPr>
              <w:t xml:space="preserve"> de IA.</w:t>
            </w:r>
            <w:r>
              <w:rPr>
                <w:sz w:val="19"/>
              </w:rPr>
              <w:br/>
            </w:r>
          </w:p>
        </w:tc>
      </w:tr>
    </w:tbl>
    <w:p w14:paraId="0702C06C" w14:textId="77777777" w:rsidR="000E75B2" w:rsidRDefault="00D93E08">
      <w:pPr>
        <w:pStyle w:val="Ttulo2"/>
      </w:pPr>
      <w:r>
        <w:t>B. Prompt(s) ou comando(s) utilizado(s)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E75B2" w14:paraId="498C4690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9C99F2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Prompt inicial - copiar como enviado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CAA0ED" w14:textId="57C3A44C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 w:rsidR="000713AA">
              <w:rPr>
                <w:sz w:val="19"/>
              </w:rPr>
              <w:t xml:space="preserve">Com </w:t>
            </w:r>
            <w:proofErr w:type="gramStart"/>
            <w:r w:rsidR="000713AA">
              <w:rPr>
                <w:sz w:val="19"/>
              </w:rPr>
              <w:t>base</w:t>
            </w:r>
            <w:proofErr w:type="gramEnd"/>
            <w:r w:rsidR="000713AA">
              <w:rPr>
                <w:sz w:val="19"/>
              </w:rPr>
              <w:t xml:space="preserve"> no dataset do </w:t>
            </w:r>
            <w:proofErr w:type="spellStart"/>
            <w:r w:rsidR="000713AA">
              <w:rPr>
                <w:sz w:val="19"/>
              </w:rPr>
              <w:t>Brasileirão</w:t>
            </w:r>
            <w:proofErr w:type="spellEnd"/>
            <w:r w:rsidR="000713AA">
              <w:rPr>
                <w:sz w:val="19"/>
              </w:rPr>
              <w:t xml:space="preserve"> de 2024, e </w:t>
            </w:r>
            <w:proofErr w:type="spellStart"/>
            <w:r w:rsidR="000713AA">
              <w:rPr>
                <w:sz w:val="19"/>
              </w:rPr>
              <w:t>os</w:t>
            </w:r>
            <w:proofErr w:type="spellEnd"/>
            <w:r w:rsidR="000713AA">
              <w:rPr>
                <w:sz w:val="19"/>
              </w:rPr>
              <w:t xml:space="preserve"> </w:t>
            </w:r>
            <w:proofErr w:type="spellStart"/>
            <w:r w:rsidR="000713AA">
              <w:rPr>
                <w:sz w:val="19"/>
              </w:rPr>
              <w:t>tratamentos</w:t>
            </w:r>
            <w:proofErr w:type="spellEnd"/>
            <w:r w:rsidR="000713AA">
              <w:rPr>
                <w:sz w:val="19"/>
              </w:rPr>
              <w:t xml:space="preserve"> </w:t>
            </w:r>
            <w:proofErr w:type="spellStart"/>
            <w:r w:rsidR="000713AA">
              <w:rPr>
                <w:sz w:val="19"/>
              </w:rPr>
              <w:t>já</w:t>
            </w:r>
            <w:proofErr w:type="spellEnd"/>
            <w:r w:rsidR="000713AA">
              <w:rPr>
                <w:sz w:val="19"/>
              </w:rPr>
              <w:t xml:space="preserve"> </w:t>
            </w:r>
            <w:proofErr w:type="spellStart"/>
            <w:r w:rsidR="000713AA">
              <w:rPr>
                <w:sz w:val="19"/>
              </w:rPr>
              <w:t>realizados</w:t>
            </w:r>
            <w:proofErr w:type="spellEnd"/>
            <w:r w:rsidR="000713AA">
              <w:rPr>
                <w:sz w:val="19"/>
              </w:rPr>
              <w:t xml:space="preserve">, quais </w:t>
            </w:r>
            <w:proofErr w:type="spellStart"/>
            <w:r w:rsidR="000713AA">
              <w:rPr>
                <w:sz w:val="19"/>
              </w:rPr>
              <w:t>colunas</w:t>
            </w:r>
            <w:proofErr w:type="spellEnd"/>
            <w:r w:rsidR="000713AA">
              <w:rPr>
                <w:sz w:val="19"/>
              </w:rPr>
              <w:t xml:space="preserve"> </w:t>
            </w:r>
            <w:proofErr w:type="spellStart"/>
            <w:r w:rsidR="000713AA">
              <w:rPr>
                <w:sz w:val="19"/>
              </w:rPr>
              <w:t>podem</w:t>
            </w:r>
            <w:proofErr w:type="spellEnd"/>
            <w:r w:rsidR="000713AA">
              <w:rPr>
                <w:sz w:val="19"/>
              </w:rPr>
              <w:t xml:space="preserve"> ser </w:t>
            </w:r>
            <w:proofErr w:type="spellStart"/>
            <w:r w:rsidR="000713AA">
              <w:rPr>
                <w:sz w:val="19"/>
              </w:rPr>
              <w:t>mais</w:t>
            </w:r>
            <w:proofErr w:type="spellEnd"/>
            <w:r w:rsidR="000713AA">
              <w:rPr>
                <w:sz w:val="19"/>
              </w:rPr>
              <w:t xml:space="preserve"> </w:t>
            </w:r>
            <w:proofErr w:type="spellStart"/>
            <w:r w:rsidR="000713AA">
              <w:rPr>
                <w:sz w:val="19"/>
              </w:rPr>
              <w:t>relevantes</w:t>
            </w:r>
            <w:proofErr w:type="spellEnd"/>
            <w:r w:rsidR="000713AA">
              <w:rPr>
                <w:sz w:val="19"/>
              </w:rPr>
              <w:t xml:space="preserve"> para o </w:t>
            </w:r>
            <w:proofErr w:type="spellStart"/>
            <w:r w:rsidR="000713AA">
              <w:rPr>
                <w:sz w:val="19"/>
              </w:rPr>
              <w:t>modelo</w:t>
            </w:r>
            <w:proofErr w:type="spellEnd"/>
            <w:r w:rsidR="000713AA">
              <w:rPr>
                <w:sz w:val="19"/>
              </w:rPr>
              <w:t xml:space="preserve"> </w:t>
            </w:r>
            <w:proofErr w:type="spellStart"/>
            <w:r w:rsidR="000713AA">
              <w:rPr>
                <w:sz w:val="19"/>
              </w:rPr>
              <w:t>pretendido</w:t>
            </w:r>
            <w:proofErr w:type="spellEnd"/>
            <w:r w:rsidR="000713AA">
              <w:rPr>
                <w:sz w:val="19"/>
              </w:rPr>
              <w:t>?</w:t>
            </w:r>
            <w:r>
              <w:rPr>
                <w:sz w:val="19"/>
              </w:rPr>
              <w:br/>
            </w:r>
          </w:p>
        </w:tc>
      </w:tr>
      <w:tr w:rsidR="000E75B2" w14:paraId="0FD3AB72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7BF16F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Refinamentos relevantes / prompts seguintes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E9F11D" w14:textId="22DE0968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proofErr w:type="spellStart"/>
            <w:r w:rsidR="000713AA">
              <w:rPr>
                <w:sz w:val="19"/>
              </w:rPr>
              <w:t>Esclarecimento</w:t>
            </w:r>
            <w:proofErr w:type="spellEnd"/>
            <w:r w:rsidR="000713AA">
              <w:rPr>
                <w:sz w:val="19"/>
              </w:rPr>
              <w:t xml:space="preserve"> da </w:t>
            </w:r>
            <w:proofErr w:type="spellStart"/>
            <w:r w:rsidR="000713AA">
              <w:rPr>
                <w:sz w:val="19"/>
              </w:rPr>
              <w:t>importância</w:t>
            </w:r>
            <w:proofErr w:type="spellEnd"/>
            <w:r w:rsidR="000713AA">
              <w:rPr>
                <w:sz w:val="19"/>
              </w:rPr>
              <w:t xml:space="preserve"> de </w:t>
            </w:r>
            <w:proofErr w:type="spellStart"/>
            <w:r w:rsidR="000713AA">
              <w:rPr>
                <w:sz w:val="19"/>
              </w:rPr>
              <w:t>algumas</w:t>
            </w:r>
            <w:proofErr w:type="spellEnd"/>
            <w:r w:rsidR="000713AA">
              <w:rPr>
                <w:sz w:val="19"/>
              </w:rPr>
              <w:t xml:space="preserve"> </w:t>
            </w:r>
            <w:proofErr w:type="spellStart"/>
            <w:r w:rsidR="000713AA">
              <w:rPr>
                <w:sz w:val="19"/>
              </w:rPr>
              <w:t>colunas</w:t>
            </w:r>
            <w:proofErr w:type="spellEnd"/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4664F9F3" w14:textId="77777777" w:rsidR="000E75B2" w:rsidRDefault="00D93E08">
      <w:pPr>
        <w:pStyle w:val="Ttulo2"/>
      </w:pPr>
      <w:r>
        <w:t>C. O que a IA respondeu?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E75B2" w14:paraId="771363EB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5A856" w14:textId="77777777" w:rsidR="000E75B2" w:rsidRDefault="00D93E08">
            <w:pPr>
              <w:spacing w:after="0"/>
            </w:pPr>
            <w:proofErr w:type="spellStart"/>
            <w:r>
              <w:rPr>
                <w:b/>
                <w:sz w:val="19"/>
              </w:rPr>
              <w:t>Resumo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objetivo</w:t>
            </w:r>
            <w:proofErr w:type="spellEnd"/>
            <w:r>
              <w:rPr>
                <w:b/>
                <w:sz w:val="19"/>
              </w:rPr>
              <w:t xml:space="preserve"> da </w:t>
            </w:r>
            <w:proofErr w:type="spellStart"/>
            <w:r>
              <w:rPr>
                <w:b/>
                <w:sz w:val="19"/>
              </w:rPr>
              <w:t>resposta</w:t>
            </w:r>
            <w:proofErr w:type="spellEnd"/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7A28A" w14:textId="62A20B26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proofErr w:type="gramStart"/>
            <w:r w:rsidR="000713AA" w:rsidRPr="000713AA">
              <w:rPr>
                <w:sz w:val="19"/>
              </w:rPr>
              <w:t>A</w:t>
            </w:r>
            <w:proofErr w:type="gramEnd"/>
            <w:r w:rsidR="000713AA" w:rsidRPr="000713AA">
              <w:rPr>
                <w:sz w:val="19"/>
              </w:rPr>
              <w:t xml:space="preserve"> IA </w:t>
            </w:r>
            <w:proofErr w:type="spellStart"/>
            <w:r w:rsidR="000713AA" w:rsidRPr="000713AA">
              <w:rPr>
                <w:sz w:val="19"/>
              </w:rPr>
              <w:t>auxiliou</w:t>
            </w:r>
            <w:proofErr w:type="spellEnd"/>
            <w:r w:rsidR="000713AA" w:rsidRPr="000713AA">
              <w:rPr>
                <w:sz w:val="19"/>
              </w:rPr>
              <w:t xml:space="preserve"> </w:t>
            </w:r>
            <w:proofErr w:type="spellStart"/>
            <w:r w:rsidR="000713AA" w:rsidRPr="000713AA">
              <w:rPr>
                <w:sz w:val="19"/>
              </w:rPr>
              <w:t>na</w:t>
            </w:r>
            <w:proofErr w:type="spellEnd"/>
            <w:r w:rsidR="000713AA" w:rsidRPr="000713AA">
              <w:rPr>
                <w:sz w:val="19"/>
              </w:rPr>
              <w:t xml:space="preserve"> </w:t>
            </w:r>
            <w:proofErr w:type="spellStart"/>
            <w:r w:rsidR="000713AA" w:rsidRPr="000713AA">
              <w:rPr>
                <w:sz w:val="19"/>
              </w:rPr>
              <w:t>identificação</w:t>
            </w:r>
            <w:proofErr w:type="spellEnd"/>
            <w:r w:rsidR="000713AA" w:rsidRPr="000713AA">
              <w:rPr>
                <w:sz w:val="19"/>
              </w:rPr>
              <w:t xml:space="preserve"> das </w:t>
            </w:r>
            <w:proofErr w:type="spellStart"/>
            <w:r w:rsidR="000713AA" w:rsidRPr="000713AA">
              <w:rPr>
                <w:sz w:val="19"/>
              </w:rPr>
              <w:t>colunas</w:t>
            </w:r>
            <w:proofErr w:type="spellEnd"/>
            <w:r w:rsidR="000713AA" w:rsidRPr="000713AA">
              <w:rPr>
                <w:sz w:val="19"/>
              </w:rPr>
              <w:t xml:space="preserve"> </w:t>
            </w:r>
            <w:proofErr w:type="spellStart"/>
            <w:r w:rsidR="000713AA" w:rsidRPr="000713AA">
              <w:rPr>
                <w:sz w:val="19"/>
              </w:rPr>
              <w:t>relevantes</w:t>
            </w:r>
            <w:proofErr w:type="spellEnd"/>
            <w:r w:rsidR="000713AA" w:rsidRPr="000713AA">
              <w:rPr>
                <w:sz w:val="19"/>
              </w:rPr>
              <w:t xml:space="preserve"> para a </w:t>
            </w:r>
            <w:proofErr w:type="spellStart"/>
            <w:r w:rsidR="000713AA" w:rsidRPr="000713AA">
              <w:rPr>
                <w:sz w:val="19"/>
              </w:rPr>
              <w:t>previsão</w:t>
            </w:r>
            <w:proofErr w:type="spellEnd"/>
            <w:r w:rsidR="000713AA" w:rsidRPr="000713AA">
              <w:rPr>
                <w:sz w:val="19"/>
              </w:rPr>
              <w:t xml:space="preserve">, </w:t>
            </w:r>
            <w:proofErr w:type="spellStart"/>
            <w:r w:rsidR="000713AA" w:rsidRPr="000713AA">
              <w:rPr>
                <w:sz w:val="19"/>
              </w:rPr>
              <w:t>orientando</w:t>
            </w:r>
            <w:proofErr w:type="spellEnd"/>
            <w:r w:rsidR="000713AA" w:rsidRPr="000713AA">
              <w:rPr>
                <w:sz w:val="19"/>
              </w:rPr>
              <w:t xml:space="preserve"> a </w:t>
            </w:r>
            <w:proofErr w:type="spellStart"/>
            <w:r w:rsidR="000713AA" w:rsidRPr="000713AA">
              <w:rPr>
                <w:sz w:val="19"/>
              </w:rPr>
              <w:t>seleção</w:t>
            </w:r>
            <w:proofErr w:type="spellEnd"/>
            <w:r w:rsidR="000713AA" w:rsidRPr="000713AA">
              <w:rPr>
                <w:sz w:val="19"/>
              </w:rPr>
              <w:t xml:space="preserve"> das </w:t>
            </w:r>
            <w:proofErr w:type="spellStart"/>
            <w:r w:rsidR="000713AA" w:rsidRPr="000713AA">
              <w:rPr>
                <w:sz w:val="19"/>
              </w:rPr>
              <w:t>variáveis</w:t>
            </w:r>
            <w:proofErr w:type="spellEnd"/>
            <w:r w:rsidR="000713AA" w:rsidRPr="000713AA">
              <w:rPr>
                <w:sz w:val="19"/>
              </w:rPr>
              <w:t xml:space="preserve"> e </w:t>
            </w:r>
            <w:proofErr w:type="gramStart"/>
            <w:r w:rsidR="000713AA" w:rsidRPr="000713AA">
              <w:rPr>
                <w:sz w:val="19"/>
              </w:rPr>
              <w:t>a</w:t>
            </w:r>
            <w:proofErr w:type="gramEnd"/>
            <w:r w:rsidR="000713AA" w:rsidRPr="000713AA">
              <w:rPr>
                <w:sz w:val="19"/>
              </w:rPr>
              <w:t xml:space="preserve"> </w:t>
            </w:r>
            <w:proofErr w:type="spellStart"/>
            <w:r w:rsidR="000713AA" w:rsidRPr="000713AA">
              <w:rPr>
                <w:sz w:val="19"/>
              </w:rPr>
              <w:t>exclusão</w:t>
            </w:r>
            <w:proofErr w:type="spellEnd"/>
            <w:r w:rsidR="000713AA" w:rsidRPr="000713AA">
              <w:rPr>
                <w:sz w:val="19"/>
              </w:rPr>
              <w:t xml:space="preserve"> de </w:t>
            </w:r>
            <w:proofErr w:type="spellStart"/>
            <w:r w:rsidR="000713AA" w:rsidRPr="000713AA">
              <w:rPr>
                <w:sz w:val="19"/>
              </w:rPr>
              <w:t>informações</w:t>
            </w:r>
            <w:proofErr w:type="spellEnd"/>
            <w:r w:rsidR="000713AA" w:rsidRPr="000713AA">
              <w:rPr>
                <w:sz w:val="19"/>
              </w:rPr>
              <w:t xml:space="preserve"> </w:t>
            </w:r>
            <w:proofErr w:type="spellStart"/>
            <w:r w:rsidR="000713AA" w:rsidRPr="000713AA">
              <w:rPr>
                <w:sz w:val="19"/>
              </w:rPr>
              <w:t>desnecessárias</w:t>
            </w:r>
            <w:proofErr w:type="spellEnd"/>
            <w:r w:rsidR="000713AA" w:rsidRPr="000713AA">
              <w:rPr>
                <w:sz w:val="19"/>
              </w:rPr>
              <w:t>.</w:t>
            </w:r>
            <w:r>
              <w:rPr>
                <w:sz w:val="19"/>
              </w:rPr>
              <w:br/>
            </w:r>
          </w:p>
        </w:tc>
      </w:tr>
      <w:tr w:rsidR="000E75B2" w14:paraId="1013D2BD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ED1BC4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Trecho ou saída relevante (opcional)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4F0F89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63885993" w14:textId="77777777" w:rsidR="000E75B2" w:rsidRDefault="00D93E08">
      <w:pPr>
        <w:pStyle w:val="Ttulo2"/>
      </w:pPr>
      <w:r>
        <w:t>D. O que o grupo fez com a resposta?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E75B2" w14:paraId="16DA9DD6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E15019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Decisão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A6D94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Usou como estava  ☐ </w:t>
            </w:r>
            <w:r w:rsidRPr="002D35FC">
              <w:rPr>
                <w:sz w:val="19"/>
                <w:highlight w:val="yellow"/>
              </w:rPr>
              <w:t>Adaptou</w:t>
            </w:r>
            <w:r>
              <w:rPr>
                <w:sz w:val="19"/>
              </w:rPr>
              <w:t xml:space="preserve">  ☐ Usou parcialmente  ☐ Rejeitou  ☐ Apenas inspirou outra solução</w:t>
            </w:r>
          </w:p>
        </w:tc>
      </w:tr>
      <w:tr w:rsidR="000E75B2" w14:paraId="27BA2866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5DC3A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que foi alterado pelo grupo?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3E93D6" w14:textId="503A61EB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 w:rsidR="002D35FC">
              <w:t xml:space="preserve">Foi </w:t>
            </w:r>
            <w:proofErr w:type="spellStart"/>
            <w:r w:rsidR="002D35FC">
              <w:t>retirado</w:t>
            </w:r>
            <w:proofErr w:type="spellEnd"/>
            <w:r w:rsidR="002D35FC">
              <w:t xml:space="preserve"> </w:t>
            </w:r>
            <w:proofErr w:type="spellStart"/>
            <w:r w:rsidR="002D35FC">
              <w:t>algumas</w:t>
            </w:r>
            <w:proofErr w:type="spellEnd"/>
            <w:r w:rsidR="002D35FC">
              <w:t xml:space="preserve"> </w:t>
            </w:r>
            <w:proofErr w:type="spellStart"/>
            <w:r w:rsidR="002D35FC">
              <w:t>colunas</w:t>
            </w:r>
            <w:proofErr w:type="spellEnd"/>
            <w:r w:rsidR="002D35FC">
              <w:t xml:space="preserve"> </w:t>
            </w:r>
            <w:proofErr w:type="spellStart"/>
            <w:r w:rsidR="002D35FC">
              <w:t>que</w:t>
            </w:r>
            <w:proofErr w:type="spellEnd"/>
            <w:r w:rsidR="002D35FC">
              <w:t xml:space="preserve"> </w:t>
            </w:r>
            <w:proofErr w:type="spellStart"/>
            <w:proofErr w:type="gramStart"/>
            <w:r w:rsidR="002D35FC">
              <w:t>não</w:t>
            </w:r>
            <w:proofErr w:type="spellEnd"/>
            <w:proofErr w:type="gramEnd"/>
            <w:r w:rsidR="002D35FC">
              <w:t xml:space="preserve"> </w:t>
            </w:r>
            <w:proofErr w:type="spellStart"/>
            <w:r w:rsidR="002D35FC">
              <w:t>eram</w:t>
            </w:r>
            <w:proofErr w:type="spellEnd"/>
            <w:r w:rsidR="002D35FC">
              <w:t xml:space="preserve"> </w:t>
            </w:r>
            <w:proofErr w:type="spellStart"/>
            <w:r w:rsidR="002D35FC">
              <w:t>relevantes</w:t>
            </w:r>
            <w:proofErr w:type="spellEnd"/>
            <w:r w:rsidR="002D35FC">
              <w:t xml:space="preserve"> </w:t>
            </w:r>
          </w:p>
        </w:tc>
      </w:tr>
      <w:tr w:rsidR="000E75B2" w14:paraId="794FDE5A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AC989D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lastRenderedPageBreak/>
              <w:t>Como foi validada?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7846C" w14:textId="77777777" w:rsidR="000E75B2" w:rsidRDefault="00D93E08">
            <w:pPr>
              <w:spacing w:after="0"/>
            </w:pPr>
            <w:r w:rsidRPr="002D35FC">
              <w:rPr>
                <w:sz w:val="19"/>
                <w:highlight w:val="yellow"/>
              </w:rPr>
              <w:t>☐</w:t>
            </w:r>
            <w:r w:rsidRPr="002D35FC">
              <w:rPr>
                <w:sz w:val="19"/>
                <w:highlight w:val="yellow"/>
              </w:rPr>
              <w:t xml:space="preserve"> Execução/</w:t>
            </w:r>
            <w:proofErr w:type="gramStart"/>
            <w:r w:rsidRPr="002D35FC">
              <w:rPr>
                <w:sz w:val="19"/>
                <w:highlight w:val="yellow"/>
              </w:rPr>
              <w:t>teste</w:t>
            </w:r>
            <w:r>
              <w:rPr>
                <w:sz w:val="19"/>
              </w:rPr>
              <w:t xml:space="preserve">  ☐</w:t>
            </w:r>
            <w:proofErr w:type="gramEnd"/>
            <w:r>
              <w:rPr>
                <w:sz w:val="19"/>
              </w:rPr>
              <w:t xml:space="preserve"> Documentação </w:t>
            </w:r>
            <w:proofErr w:type="gramStart"/>
            <w:r>
              <w:rPr>
                <w:sz w:val="19"/>
              </w:rPr>
              <w:t>oficial  ☐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Artigo</w:t>
            </w:r>
            <w:proofErr w:type="spellEnd"/>
            <w:r>
              <w:rPr>
                <w:sz w:val="19"/>
              </w:rPr>
              <w:t>/</w:t>
            </w:r>
            <w:proofErr w:type="spellStart"/>
            <w:proofErr w:type="gramStart"/>
            <w:r>
              <w:rPr>
                <w:sz w:val="19"/>
              </w:rPr>
              <w:t>livro</w:t>
            </w:r>
            <w:proofErr w:type="spellEnd"/>
            <w:r>
              <w:rPr>
                <w:sz w:val="19"/>
              </w:rPr>
              <w:t xml:space="preserve">  ☐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 w:rsidRPr="002D35FC">
              <w:rPr>
                <w:sz w:val="19"/>
              </w:rPr>
              <w:t>Outra</w:t>
            </w:r>
            <w:proofErr w:type="spellEnd"/>
            <w:r w:rsidRPr="002D35FC">
              <w:rPr>
                <w:sz w:val="19"/>
              </w:rPr>
              <w:t xml:space="preserve"> </w:t>
            </w:r>
            <w:proofErr w:type="spellStart"/>
            <w:r w:rsidRPr="002D35FC">
              <w:rPr>
                <w:sz w:val="19"/>
              </w:rPr>
              <w:t>fonte</w:t>
            </w:r>
            <w:proofErr w:type="spellEnd"/>
            <w:r w:rsidRPr="002D35FC">
              <w:rPr>
                <w:sz w:val="19"/>
              </w:rPr>
              <w:t xml:space="preserve"> </w:t>
            </w:r>
            <w:proofErr w:type="gramStart"/>
            <w:r w:rsidRPr="002D35FC">
              <w:rPr>
                <w:sz w:val="19"/>
              </w:rPr>
              <w:t>web</w:t>
            </w:r>
            <w:r w:rsidRPr="002D35FC"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 ☐</w:t>
            </w:r>
            <w:proofErr w:type="gramEnd"/>
            <w:r>
              <w:rPr>
                <w:sz w:val="19"/>
              </w:rPr>
              <w:t xml:space="preserve"> Outra </w:t>
            </w:r>
            <w:proofErr w:type="gramStart"/>
            <w:r>
              <w:rPr>
                <w:sz w:val="19"/>
              </w:rPr>
              <w:t>IA  ☐</w:t>
            </w:r>
            <w:proofErr w:type="gramEnd"/>
            <w:r>
              <w:rPr>
                <w:sz w:val="19"/>
              </w:rPr>
              <w:t xml:space="preserve"> Colega/</w:t>
            </w:r>
            <w:proofErr w:type="gramStart"/>
            <w:r>
              <w:rPr>
                <w:sz w:val="19"/>
              </w:rPr>
              <w:t>professor  ☐</w:t>
            </w:r>
            <w:proofErr w:type="gramEnd"/>
            <w:r>
              <w:rPr>
                <w:sz w:val="19"/>
              </w:rPr>
              <w:t xml:space="preserve"> Não </w:t>
            </w:r>
            <w:proofErr w:type="gramStart"/>
            <w:r>
              <w:rPr>
                <w:sz w:val="19"/>
              </w:rPr>
              <w:t>validada  ☐</w:t>
            </w:r>
            <w:proofErr w:type="gramEnd"/>
            <w:r>
              <w:rPr>
                <w:sz w:val="19"/>
              </w:rPr>
              <w:t xml:space="preserve"> Outro: __________</w:t>
            </w:r>
          </w:p>
        </w:tc>
      </w:tr>
      <w:tr w:rsidR="000E75B2" w14:paraId="64E491D6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2089A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Evidência do teste/validação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0B09F" w14:textId="55AC198A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proofErr w:type="spellStart"/>
            <w:r w:rsidR="002D35FC" w:rsidRPr="002D35FC">
              <w:rPr>
                <w:sz w:val="19"/>
              </w:rPr>
              <w:t>Verificamos</w:t>
            </w:r>
            <w:proofErr w:type="spellEnd"/>
            <w:r w:rsidR="002D35FC" w:rsidRPr="002D35FC">
              <w:rPr>
                <w:sz w:val="19"/>
              </w:rPr>
              <w:t xml:space="preserve"> a </w:t>
            </w:r>
            <w:proofErr w:type="spellStart"/>
            <w:r w:rsidR="002D35FC" w:rsidRPr="002D35FC">
              <w:rPr>
                <w:sz w:val="19"/>
              </w:rPr>
              <w:t>estrutura</w:t>
            </w:r>
            <w:proofErr w:type="spellEnd"/>
            <w:r w:rsidR="002D35FC" w:rsidRPr="002D35FC">
              <w:rPr>
                <w:sz w:val="19"/>
              </w:rPr>
              <w:t xml:space="preserve"> do dataset, as </w:t>
            </w:r>
            <w:proofErr w:type="spellStart"/>
            <w:r w:rsidR="002D35FC" w:rsidRPr="002D35FC">
              <w:rPr>
                <w:sz w:val="19"/>
              </w:rPr>
              <w:t>colunas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selecionadas</w:t>
            </w:r>
            <w:proofErr w:type="spellEnd"/>
            <w:r w:rsidR="002D35FC" w:rsidRPr="002D35FC">
              <w:rPr>
                <w:sz w:val="19"/>
              </w:rPr>
              <w:t xml:space="preserve"> e a </w:t>
            </w:r>
            <w:proofErr w:type="spellStart"/>
            <w:r w:rsidR="002D35FC" w:rsidRPr="002D35FC">
              <w:rPr>
                <w:sz w:val="19"/>
              </w:rPr>
              <w:t>quantidade</w:t>
            </w:r>
            <w:proofErr w:type="spellEnd"/>
            <w:r w:rsidR="002D35FC" w:rsidRPr="002D35FC">
              <w:rPr>
                <w:sz w:val="19"/>
              </w:rPr>
              <w:t xml:space="preserve"> de </w:t>
            </w:r>
            <w:proofErr w:type="spellStart"/>
            <w:r w:rsidR="002D35FC" w:rsidRPr="002D35FC">
              <w:rPr>
                <w:sz w:val="19"/>
              </w:rPr>
              <w:t>partidas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válidas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após</w:t>
            </w:r>
            <w:proofErr w:type="spellEnd"/>
            <w:r w:rsidR="002D35FC" w:rsidRPr="002D35FC">
              <w:rPr>
                <w:sz w:val="19"/>
              </w:rPr>
              <w:t xml:space="preserve"> o </w:t>
            </w:r>
            <w:proofErr w:type="spellStart"/>
            <w:r w:rsidR="002D35FC" w:rsidRPr="002D35FC">
              <w:rPr>
                <w:sz w:val="19"/>
              </w:rPr>
              <w:t>tratamento</w:t>
            </w:r>
            <w:proofErr w:type="spellEnd"/>
            <w:r w:rsidR="002D35FC" w:rsidRPr="002D35FC">
              <w:rPr>
                <w:sz w:val="19"/>
              </w:rPr>
              <w:t xml:space="preserve"> dos dados.</w:t>
            </w:r>
            <w:r>
              <w:rPr>
                <w:sz w:val="19"/>
              </w:rPr>
              <w:br/>
            </w:r>
          </w:p>
        </w:tc>
      </w:tr>
    </w:tbl>
    <w:p w14:paraId="2FBBA2EC" w14:textId="77777777" w:rsidR="000E75B2" w:rsidRDefault="00D93E08">
      <w:pPr>
        <w:pStyle w:val="Ttulo2"/>
      </w:pPr>
      <w:r>
        <w:t>E. Qualidade, erro e reflexão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E75B2" w14:paraId="59FDDA7E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660BF4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 xml:space="preserve">A </w:t>
            </w:r>
            <w:proofErr w:type="spellStart"/>
            <w:r>
              <w:rPr>
                <w:b/>
                <w:sz w:val="19"/>
              </w:rPr>
              <w:t>resposta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apresentou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erro</w:t>
            </w:r>
            <w:proofErr w:type="spellEnd"/>
            <w:r>
              <w:rPr>
                <w:b/>
                <w:sz w:val="19"/>
              </w:rPr>
              <w:t>, limitação ou alucinação?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E56FC7" w14:textId="3A2378BA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Não percebemos  </w:t>
            </w:r>
            <w:r w:rsidRPr="002D35FC">
              <w:rPr>
                <w:sz w:val="19"/>
                <w:highlight w:val="yellow"/>
              </w:rPr>
              <w:t>☐</w:t>
            </w:r>
            <w:r w:rsidRPr="002D35FC">
              <w:rPr>
                <w:sz w:val="19"/>
                <w:highlight w:val="yellow"/>
              </w:rPr>
              <w:t xml:space="preserve"> Sim</w:t>
            </w:r>
            <w:r>
              <w:rPr>
                <w:sz w:val="19"/>
              </w:rPr>
              <w:t xml:space="preserve">. Descreva: </w:t>
            </w:r>
            <w:r w:rsidR="002D35FC" w:rsidRPr="002D35FC">
              <w:rPr>
                <w:sz w:val="19"/>
              </w:rPr>
              <w:t xml:space="preserve">A </w:t>
            </w:r>
            <w:proofErr w:type="spellStart"/>
            <w:r w:rsidR="002D35FC" w:rsidRPr="002D35FC">
              <w:rPr>
                <w:sz w:val="19"/>
              </w:rPr>
              <w:t>seleção</w:t>
            </w:r>
            <w:proofErr w:type="spellEnd"/>
            <w:r w:rsidR="002D35FC" w:rsidRPr="002D35FC">
              <w:rPr>
                <w:sz w:val="19"/>
              </w:rPr>
              <w:t xml:space="preserve"> das </w:t>
            </w:r>
            <w:proofErr w:type="spellStart"/>
            <w:r w:rsidR="002D35FC" w:rsidRPr="002D35FC">
              <w:rPr>
                <w:sz w:val="19"/>
              </w:rPr>
              <w:t>colunas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depende</w:t>
            </w:r>
            <w:proofErr w:type="spellEnd"/>
            <w:r w:rsidR="002D35FC" w:rsidRPr="002D35FC">
              <w:rPr>
                <w:sz w:val="19"/>
              </w:rPr>
              <w:t xml:space="preserve"> dos dados </w:t>
            </w:r>
            <w:proofErr w:type="spellStart"/>
            <w:r w:rsidR="002D35FC" w:rsidRPr="002D35FC">
              <w:rPr>
                <w:sz w:val="19"/>
              </w:rPr>
              <w:t>disponíveis</w:t>
            </w:r>
            <w:proofErr w:type="spellEnd"/>
            <w:r w:rsidR="002D35FC" w:rsidRPr="002D35FC">
              <w:rPr>
                <w:sz w:val="19"/>
              </w:rPr>
              <w:t xml:space="preserve"> e da </w:t>
            </w:r>
            <w:proofErr w:type="spellStart"/>
            <w:r w:rsidR="002D35FC" w:rsidRPr="002D35FC">
              <w:rPr>
                <w:sz w:val="19"/>
              </w:rPr>
              <w:t>relevância</w:t>
            </w:r>
            <w:proofErr w:type="spellEnd"/>
            <w:r w:rsidR="002D35FC" w:rsidRPr="002D35FC">
              <w:rPr>
                <w:sz w:val="19"/>
              </w:rPr>
              <w:t xml:space="preserve"> de </w:t>
            </w:r>
            <w:proofErr w:type="spellStart"/>
            <w:r w:rsidR="002D35FC" w:rsidRPr="002D35FC">
              <w:rPr>
                <w:sz w:val="19"/>
              </w:rPr>
              <w:t>cada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variável</w:t>
            </w:r>
            <w:proofErr w:type="spellEnd"/>
            <w:r w:rsidR="002D35FC" w:rsidRPr="002D35FC">
              <w:rPr>
                <w:sz w:val="19"/>
              </w:rPr>
              <w:t xml:space="preserve"> para a </w:t>
            </w:r>
            <w:proofErr w:type="spellStart"/>
            <w:r w:rsidR="002D35FC" w:rsidRPr="002D35FC">
              <w:rPr>
                <w:sz w:val="19"/>
              </w:rPr>
              <w:t>previsão</w:t>
            </w:r>
            <w:proofErr w:type="spellEnd"/>
            <w:r w:rsidR="002D35FC" w:rsidRPr="002D35FC">
              <w:rPr>
                <w:sz w:val="19"/>
              </w:rPr>
              <w:t xml:space="preserve">, </w:t>
            </w:r>
            <w:proofErr w:type="spellStart"/>
            <w:r w:rsidR="002D35FC" w:rsidRPr="002D35FC">
              <w:rPr>
                <w:sz w:val="19"/>
              </w:rPr>
              <w:t>exigindo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análise</w:t>
            </w:r>
            <w:proofErr w:type="spellEnd"/>
            <w:r w:rsidR="002D35FC" w:rsidRPr="002D35FC">
              <w:rPr>
                <w:sz w:val="19"/>
              </w:rPr>
              <w:t xml:space="preserve"> do </w:t>
            </w:r>
            <w:proofErr w:type="spellStart"/>
            <w:r w:rsidR="002D35FC" w:rsidRPr="002D35FC">
              <w:rPr>
                <w:sz w:val="19"/>
              </w:rPr>
              <w:t>grupo</w:t>
            </w:r>
            <w:proofErr w:type="spellEnd"/>
            <w:r w:rsidR="002D35FC" w:rsidRPr="002D35FC">
              <w:rPr>
                <w:sz w:val="19"/>
              </w:rPr>
              <w:t>.</w:t>
            </w:r>
          </w:p>
        </w:tc>
      </w:tr>
      <w:tr w:rsidR="000E75B2" w14:paraId="1F290C7C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3EC43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Utilidade percebida (1-5)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7BCB09" w14:textId="77777777" w:rsidR="000E75B2" w:rsidRDefault="00D93E08">
            <w:pPr>
              <w:spacing w:after="0"/>
            </w:pPr>
            <w:r>
              <w:rPr>
                <w:sz w:val="19"/>
              </w:rPr>
              <w:t xml:space="preserve">1  2  3  4  </w:t>
            </w:r>
            <w:r w:rsidRPr="002D35FC">
              <w:rPr>
                <w:sz w:val="19"/>
                <w:highlight w:val="yellow"/>
              </w:rPr>
              <w:t>5</w:t>
            </w:r>
          </w:p>
        </w:tc>
      </w:tr>
      <w:tr w:rsidR="000E75B2" w14:paraId="55221D85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D0C053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Confiança antes da validação (1-5)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6EEA5F" w14:textId="77777777" w:rsidR="000E75B2" w:rsidRDefault="00D93E08">
            <w:pPr>
              <w:spacing w:after="0"/>
            </w:pPr>
            <w:r>
              <w:rPr>
                <w:sz w:val="19"/>
              </w:rPr>
              <w:t xml:space="preserve">1  2  </w:t>
            </w:r>
            <w:r w:rsidRPr="002D35FC">
              <w:rPr>
                <w:sz w:val="19"/>
                <w:highlight w:val="yellow"/>
              </w:rPr>
              <w:t>3</w:t>
            </w:r>
            <w:r>
              <w:rPr>
                <w:sz w:val="19"/>
              </w:rPr>
              <w:t xml:space="preserve">  4  5</w:t>
            </w:r>
          </w:p>
        </w:tc>
      </w:tr>
      <w:tr w:rsidR="000E75B2" w14:paraId="509DA359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35D72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Compreensão do grupo sobre a solução (1-5)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B4A7FD" w14:textId="77777777" w:rsidR="000E75B2" w:rsidRDefault="00D93E08">
            <w:pPr>
              <w:spacing w:after="0"/>
            </w:pPr>
            <w:r>
              <w:rPr>
                <w:sz w:val="19"/>
              </w:rPr>
              <w:t xml:space="preserve">1  2  3  </w:t>
            </w:r>
            <w:r w:rsidRPr="002D35FC">
              <w:rPr>
                <w:sz w:val="19"/>
                <w:highlight w:val="yellow"/>
              </w:rPr>
              <w:t>4</w:t>
            </w:r>
            <w:r>
              <w:rPr>
                <w:sz w:val="19"/>
              </w:rPr>
              <w:t xml:space="preserve">  5</w:t>
            </w:r>
          </w:p>
        </w:tc>
      </w:tr>
      <w:tr w:rsidR="000E75B2" w14:paraId="2990BD96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9072B6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que a IA fez bem?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8D80BE" w14:textId="771588DA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proofErr w:type="spellStart"/>
            <w:r w:rsidR="002D35FC" w:rsidRPr="002D35FC">
              <w:rPr>
                <w:sz w:val="19"/>
              </w:rPr>
              <w:t>Auxiliou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na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identificação</w:t>
            </w:r>
            <w:proofErr w:type="spellEnd"/>
            <w:r w:rsidR="002D35FC" w:rsidRPr="002D35FC">
              <w:rPr>
                <w:sz w:val="19"/>
              </w:rPr>
              <w:t xml:space="preserve"> das </w:t>
            </w:r>
            <w:proofErr w:type="spellStart"/>
            <w:r w:rsidR="002D35FC" w:rsidRPr="002D35FC">
              <w:rPr>
                <w:sz w:val="19"/>
              </w:rPr>
              <w:t>variáveis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relevantes</w:t>
            </w:r>
            <w:proofErr w:type="spellEnd"/>
            <w:r w:rsidR="002D35FC" w:rsidRPr="002D35FC">
              <w:rPr>
                <w:sz w:val="19"/>
              </w:rPr>
              <w:t xml:space="preserve"> e </w:t>
            </w:r>
            <w:proofErr w:type="spellStart"/>
            <w:r w:rsidR="002D35FC" w:rsidRPr="002D35FC">
              <w:rPr>
                <w:sz w:val="19"/>
              </w:rPr>
              <w:t>na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organização</w:t>
            </w:r>
            <w:proofErr w:type="spellEnd"/>
            <w:r w:rsidR="002D35FC" w:rsidRPr="002D35FC">
              <w:rPr>
                <w:sz w:val="19"/>
              </w:rPr>
              <w:t xml:space="preserve"> dos dados para o </w:t>
            </w:r>
            <w:proofErr w:type="spellStart"/>
            <w:r w:rsidR="002D35FC" w:rsidRPr="002D35FC">
              <w:rPr>
                <w:sz w:val="19"/>
              </w:rPr>
              <w:t>treinamento</w:t>
            </w:r>
            <w:proofErr w:type="spellEnd"/>
            <w:r w:rsidR="002D35FC" w:rsidRPr="002D35FC">
              <w:rPr>
                <w:sz w:val="19"/>
              </w:rPr>
              <w:t xml:space="preserve"> do </w:t>
            </w:r>
            <w:proofErr w:type="spellStart"/>
            <w:r w:rsidR="002D35FC" w:rsidRPr="002D35FC">
              <w:rPr>
                <w:sz w:val="19"/>
              </w:rPr>
              <w:t>modelo</w:t>
            </w:r>
            <w:proofErr w:type="spellEnd"/>
            <w:r w:rsidR="002D35FC" w:rsidRPr="002D35FC">
              <w:rPr>
                <w:sz w:val="19"/>
              </w:rPr>
              <w:t>.</w:t>
            </w:r>
            <w:r>
              <w:rPr>
                <w:sz w:val="19"/>
              </w:rPr>
              <w:br/>
            </w:r>
          </w:p>
        </w:tc>
      </w:tr>
      <w:tr w:rsidR="000E75B2" w14:paraId="4A3C0855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C5DEB0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que exigiu julgamento ou intervenção humana?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FCCC72" w14:textId="21DD0CE4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 w:rsidR="002D35FC" w:rsidRPr="002D35FC">
              <w:rPr>
                <w:sz w:val="19"/>
              </w:rPr>
              <w:t xml:space="preserve">A </w:t>
            </w:r>
            <w:proofErr w:type="spellStart"/>
            <w:r w:rsidR="002D35FC" w:rsidRPr="002D35FC">
              <w:rPr>
                <w:sz w:val="19"/>
              </w:rPr>
              <w:t>decisão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sobre</w:t>
            </w:r>
            <w:proofErr w:type="spellEnd"/>
            <w:r w:rsidR="002D35FC" w:rsidRPr="002D35FC">
              <w:rPr>
                <w:sz w:val="19"/>
              </w:rPr>
              <w:t xml:space="preserve"> quais </w:t>
            </w:r>
            <w:proofErr w:type="spellStart"/>
            <w:r w:rsidR="002D35FC" w:rsidRPr="002D35FC">
              <w:rPr>
                <w:sz w:val="19"/>
              </w:rPr>
              <w:t>colunas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manter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ou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excluir</w:t>
            </w:r>
            <w:proofErr w:type="spellEnd"/>
            <w:r w:rsidR="002D35FC" w:rsidRPr="002D35FC">
              <w:rPr>
                <w:sz w:val="19"/>
              </w:rPr>
              <w:t xml:space="preserve"> e a </w:t>
            </w:r>
            <w:proofErr w:type="spellStart"/>
            <w:r w:rsidR="002D35FC" w:rsidRPr="002D35FC">
              <w:rPr>
                <w:sz w:val="19"/>
              </w:rPr>
              <w:t>conferência</w:t>
            </w:r>
            <w:proofErr w:type="spellEnd"/>
            <w:r w:rsidR="002D35FC" w:rsidRPr="002D35FC">
              <w:rPr>
                <w:sz w:val="19"/>
              </w:rPr>
              <w:t xml:space="preserve"> da </w:t>
            </w:r>
            <w:proofErr w:type="spellStart"/>
            <w:r w:rsidR="002D35FC" w:rsidRPr="002D35FC">
              <w:rPr>
                <w:sz w:val="19"/>
              </w:rPr>
              <w:t>consistência</w:t>
            </w:r>
            <w:proofErr w:type="spellEnd"/>
            <w:r w:rsidR="002D35FC" w:rsidRPr="002D35FC">
              <w:rPr>
                <w:sz w:val="19"/>
              </w:rPr>
              <w:t xml:space="preserve"> dos dados.</w:t>
            </w:r>
            <w:r>
              <w:rPr>
                <w:sz w:val="19"/>
              </w:rPr>
              <w:br/>
            </w:r>
          </w:p>
        </w:tc>
      </w:tr>
      <w:tr w:rsidR="000E75B2" w14:paraId="0417041E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87353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que faríamos diferente numa próxima interação?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0D3E2C" w14:textId="77456432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proofErr w:type="spellStart"/>
            <w:r w:rsidR="002D35FC" w:rsidRPr="002D35FC">
              <w:rPr>
                <w:sz w:val="19"/>
              </w:rPr>
              <w:t>Enviar</w:t>
            </w:r>
            <w:proofErr w:type="spellEnd"/>
            <w:r w:rsidR="002D35FC" w:rsidRPr="002D35FC">
              <w:rPr>
                <w:sz w:val="19"/>
              </w:rPr>
              <w:t xml:space="preserve"> a </w:t>
            </w:r>
            <w:proofErr w:type="spellStart"/>
            <w:r w:rsidR="002D35FC" w:rsidRPr="002D35FC">
              <w:rPr>
                <w:sz w:val="19"/>
              </w:rPr>
              <w:t>lista</w:t>
            </w:r>
            <w:proofErr w:type="spellEnd"/>
            <w:r w:rsidR="002D35FC" w:rsidRPr="002D35FC">
              <w:rPr>
                <w:sz w:val="19"/>
              </w:rPr>
              <w:t xml:space="preserve"> completa das </w:t>
            </w:r>
            <w:proofErr w:type="spellStart"/>
            <w:r w:rsidR="002D35FC" w:rsidRPr="002D35FC">
              <w:rPr>
                <w:sz w:val="19"/>
              </w:rPr>
              <w:t>colunas</w:t>
            </w:r>
            <w:proofErr w:type="spellEnd"/>
            <w:r w:rsidR="002D35FC" w:rsidRPr="002D35FC">
              <w:rPr>
                <w:sz w:val="19"/>
              </w:rPr>
              <w:t xml:space="preserve"> e </w:t>
            </w:r>
            <w:proofErr w:type="spellStart"/>
            <w:r w:rsidR="002D35FC" w:rsidRPr="002D35FC">
              <w:rPr>
                <w:sz w:val="19"/>
              </w:rPr>
              <w:t>explicar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melhor</w:t>
            </w:r>
            <w:proofErr w:type="spellEnd"/>
            <w:r w:rsidR="002D35FC" w:rsidRPr="002D35FC">
              <w:rPr>
                <w:sz w:val="19"/>
              </w:rPr>
              <w:t xml:space="preserve"> quais </w:t>
            </w:r>
            <w:proofErr w:type="spellStart"/>
            <w:r w:rsidR="002D35FC" w:rsidRPr="002D35FC">
              <w:rPr>
                <w:sz w:val="19"/>
              </w:rPr>
              <w:t>estatísticas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estão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disponíveis</w:t>
            </w:r>
            <w:proofErr w:type="spellEnd"/>
            <w:r w:rsidR="002D35FC" w:rsidRPr="002D35FC">
              <w:rPr>
                <w:sz w:val="19"/>
              </w:rPr>
              <w:t xml:space="preserve"> no dataset.</w:t>
            </w:r>
            <w:r>
              <w:rPr>
                <w:sz w:val="19"/>
              </w:rPr>
              <w:br/>
            </w:r>
          </w:p>
        </w:tc>
      </w:tr>
    </w:tbl>
    <w:p w14:paraId="0205961E" w14:textId="77777777" w:rsidR="000E75B2" w:rsidRDefault="00D93E08">
      <w:r>
        <w:br w:type="page"/>
      </w:r>
    </w:p>
    <w:p w14:paraId="2B5CBE9D" w14:textId="77777777" w:rsidR="000E75B2" w:rsidRDefault="00D93E08">
      <w:pPr>
        <w:pStyle w:val="Ttulo1"/>
      </w:pPr>
      <w:r>
        <w:lastRenderedPageBreak/>
        <w:t>Registro de interação #2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0E75B2" w14:paraId="6DFDAC4C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094BFB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Data / horário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4967B" w14:textId="09EAE4D7" w:rsidR="000E75B2" w:rsidRDefault="002D35FC">
            <w:pPr>
              <w:spacing w:after="0"/>
            </w:pPr>
            <w:r>
              <w:t>24/10/2026</w:t>
            </w:r>
          </w:p>
        </w:tc>
      </w:tr>
      <w:tr w:rsidR="000E75B2" w14:paraId="25572540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C7C19E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Etapa do projeto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5B945B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Problema  ☐</w:t>
            </w:r>
            <w:proofErr w:type="gram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Pesquisa  ☐</w:t>
            </w:r>
            <w:proofErr w:type="gramEnd"/>
            <w:r>
              <w:rPr>
                <w:sz w:val="19"/>
              </w:rPr>
              <w:t xml:space="preserve"> Dados/</w:t>
            </w:r>
            <w:proofErr w:type="gramStart"/>
            <w:r>
              <w:rPr>
                <w:sz w:val="19"/>
              </w:rPr>
              <w:t>EDA  ☐</w:t>
            </w:r>
            <w:proofErr w:type="gram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Código  ☐</w:t>
            </w:r>
            <w:proofErr w:type="gram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Debug  ☐</w:t>
            </w:r>
            <w:proofErr w:type="gram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Modelo</w:t>
            </w:r>
            <w:r>
              <w:rPr>
                <w:sz w:val="19"/>
              </w:rPr>
              <w:t xml:space="preserve">  ☐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Experimento</w:t>
            </w:r>
            <w:proofErr w:type="spellEnd"/>
            <w:r>
              <w:rPr>
                <w:sz w:val="19"/>
              </w:rPr>
              <w:t xml:space="preserve">  ☐</w:t>
            </w:r>
            <w:proofErr w:type="gram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Interpretação  ☐</w:t>
            </w:r>
            <w:proofErr w:type="gram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Escrita  ☐</w:t>
            </w:r>
            <w:proofErr w:type="gram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Protótipo  ☐</w:t>
            </w:r>
            <w:proofErr w:type="gramEnd"/>
            <w:r>
              <w:rPr>
                <w:sz w:val="19"/>
              </w:rPr>
              <w:t xml:space="preserve"> Apresentação/Divulgação</w:t>
            </w:r>
          </w:p>
        </w:tc>
      </w:tr>
      <w:tr w:rsidR="000E75B2" w14:paraId="40279546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3CD8F3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Ferramenta / serviço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5BADCF" w14:textId="0D5BD00E" w:rsidR="000E75B2" w:rsidRDefault="002D35FC">
            <w:pPr>
              <w:spacing w:after="0"/>
            </w:pPr>
            <w:r>
              <w:t>ChatGPT</w:t>
            </w:r>
          </w:p>
        </w:tc>
      </w:tr>
      <w:tr w:rsidR="000E75B2" w14:paraId="4CA845B6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966550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Fornecedor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B98176" w14:textId="5765A8E8" w:rsidR="000E75B2" w:rsidRDefault="002D35FC">
            <w:pPr>
              <w:spacing w:after="0"/>
            </w:pPr>
            <w:proofErr w:type="spellStart"/>
            <w:r>
              <w:t>OpenIA</w:t>
            </w:r>
            <w:proofErr w:type="spellEnd"/>
          </w:p>
        </w:tc>
      </w:tr>
      <w:tr w:rsidR="000E75B2" w14:paraId="34D1D9B4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8739A5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Modelo / versão exibida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B69AC" w14:textId="09C3E02E" w:rsidR="000E75B2" w:rsidRDefault="002D35FC">
            <w:pPr>
              <w:spacing w:after="0"/>
            </w:pPr>
            <w:r>
              <w:t>GPT6</w:t>
            </w:r>
          </w:p>
        </w:tc>
      </w:tr>
      <w:tr w:rsidR="000E75B2" w14:paraId="48ED2573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99AFA5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Forma de acesso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4444E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r w:rsidRPr="002D35FC">
              <w:rPr>
                <w:sz w:val="19"/>
                <w:highlight w:val="yellow"/>
              </w:rPr>
              <w:t>Web/app</w:t>
            </w:r>
            <w:r>
              <w:rPr>
                <w:sz w:val="19"/>
              </w:rPr>
              <w:t xml:space="preserve">  ☐ API  ☐ IDE/extensão  ☐ Modelo local  ☐ Outro: __________________</w:t>
            </w:r>
          </w:p>
        </w:tc>
      </w:tr>
    </w:tbl>
    <w:p w14:paraId="4CC280B2" w14:textId="77777777" w:rsidR="000E75B2" w:rsidRDefault="00D93E08">
      <w:pPr>
        <w:pStyle w:val="Ttulo2"/>
      </w:pPr>
      <w:r>
        <w:t>A. Objetivo da interação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E75B2" w14:paraId="26D28CAB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D01749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Que problema o grupo queria resolver?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1A3791" w14:textId="32D7AA2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 w:rsidR="002D35FC">
              <w:rPr>
                <w:sz w:val="19"/>
              </w:rPr>
              <w:t xml:space="preserve">Ajuda para </w:t>
            </w:r>
            <w:proofErr w:type="spellStart"/>
            <w:r w:rsidR="002D35FC">
              <w:rPr>
                <w:sz w:val="19"/>
              </w:rPr>
              <w:t>entender</w:t>
            </w:r>
            <w:proofErr w:type="spellEnd"/>
            <w:r w:rsidR="002D35FC">
              <w:rPr>
                <w:sz w:val="19"/>
              </w:rPr>
              <w:t xml:space="preserve"> </w:t>
            </w:r>
            <w:proofErr w:type="spellStart"/>
            <w:r w:rsidR="002D35FC">
              <w:rPr>
                <w:sz w:val="19"/>
              </w:rPr>
              <w:t>como</w:t>
            </w:r>
            <w:proofErr w:type="spellEnd"/>
            <w:r w:rsidR="002D35FC">
              <w:rPr>
                <w:sz w:val="19"/>
              </w:rPr>
              <w:t xml:space="preserve"> </w:t>
            </w:r>
            <w:proofErr w:type="spellStart"/>
            <w:r w:rsidR="002D35FC">
              <w:rPr>
                <w:sz w:val="19"/>
              </w:rPr>
              <w:t>funcionaria</w:t>
            </w:r>
            <w:proofErr w:type="spellEnd"/>
            <w:r w:rsidR="002D35FC">
              <w:rPr>
                <w:sz w:val="19"/>
              </w:rPr>
              <w:t xml:space="preserve"> </w:t>
            </w:r>
            <w:proofErr w:type="gramStart"/>
            <w:r w:rsidR="002D35FC">
              <w:rPr>
                <w:sz w:val="19"/>
              </w:rPr>
              <w:t>a</w:t>
            </w:r>
            <w:proofErr w:type="gramEnd"/>
            <w:r w:rsidR="002D35FC">
              <w:rPr>
                <w:sz w:val="19"/>
              </w:rPr>
              <w:t xml:space="preserve"> </w:t>
            </w:r>
            <w:proofErr w:type="spellStart"/>
            <w:r w:rsidR="002D35FC">
              <w:rPr>
                <w:sz w:val="19"/>
              </w:rPr>
              <w:t>implementação</w:t>
            </w:r>
            <w:proofErr w:type="spellEnd"/>
            <w:r w:rsidR="002D35FC">
              <w:rPr>
                <w:sz w:val="19"/>
              </w:rPr>
              <w:t xml:space="preserve"> do</w:t>
            </w:r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>
              <w:rPr>
                <w:sz w:val="19"/>
              </w:rPr>
              <w:t>modelo</w:t>
            </w:r>
            <w:proofErr w:type="spellEnd"/>
            <w:r w:rsidR="002D35FC">
              <w:rPr>
                <w:sz w:val="19"/>
              </w:rPr>
              <w:t xml:space="preserve"> para</w:t>
            </w:r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prever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resultados</w:t>
            </w:r>
            <w:proofErr w:type="spellEnd"/>
            <w:r w:rsidR="002D35FC" w:rsidRPr="002D35FC">
              <w:rPr>
                <w:sz w:val="19"/>
              </w:rPr>
              <w:t xml:space="preserve"> de </w:t>
            </w:r>
            <w:proofErr w:type="spellStart"/>
            <w:r w:rsidR="002D35FC" w:rsidRPr="002D35FC">
              <w:rPr>
                <w:sz w:val="19"/>
              </w:rPr>
              <w:t>partidas</w:t>
            </w:r>
            <w:proofErr w:type="spellEnd"/>
            <w:r w:rsidR="002D35FC" w:rsidRPr="002D35FC">
              <w:rPr>
                <w:sz w:val="19"/>
              </w:rPr>
              <w:t xml:space="preserve"> de </w:t>
            </w:r>
            <w:proofErr w:type="spellStart"/>
            <w:r w:rsidR="002D35FC" w:rsidRPr="002D35FC">
              <w:rPr>
                <w:sz w:val="19"/>
              </w:rPr>
              <w:t>futebol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utilizando</w:t>
            </w:r>
            <w:proofErr w:type="spellEnd"/>
            <w:r w:rsidR="002D35FC" w:rsidRPr="002D35FC">
              <w:rPr>
                <w:sz w:val="19"/>
              </w:rPr>
              <w:t xml:space="preserve"> dados </w:t>
            </w:r>
            <w:proofErr w:type="spellStart"/>
            <w:r w:rsidR="002D35FC" w:rsidRPr="002D35FC">
              <w:rPr>
                <w:sz w:val="19"/>
              </w:rPr>
              <w:t>históricos</w:t>
            </w:r>
            <w:proofErr w:type="spellEnd"/>
            <w:r w:rsidR="002D35FC" w:rsidRPr="002D35FC">
              <w:rPr>
                <w:sz w:val="19"/>
              </w:rPr>
              <w:t xml:space="preserve"> e </w:t>
            </w:r>
            <w:proofErr w:type="spellStart"/>
            <w:r w:rsidR="002D35FC" w:rsidRPr="002D35FC">
              <w:rPr>
                <w:sz w:val="19"/>
              </w:rPr>
              <w:t>estatísticas</w:t>
            </w:r>
            <w:proofErr w:type="spellEnd"/>
            <w:r w:rsidR="002D35FC" w:rsidRPr="002D35FC">
              <w:rPr>
                <w:sz w:val="19"/>
              </w:rPr>
              <w:t xml:space="preserve"> das equipes.</w:t>
            </w:r>
            <w:r>
              <w:rPr>
                <w:sz w:val="19"/>
              </w:rPr>
              <w:br/>
            </w:r>
          </w:p>
        </w:tc>
      </w:tr>
    </w:tbl>
    <w:p w14:paraId="766B5189" w14:textId="77777777" w:rsidR="000E75B2" w:rsidRDefault="00D93E08">
      <w:pPr>
        <w:pStyle w:val="Ttulo2"/>
      </w:pPr>
      <w:r>
        <w:t>B. Prompt(s) ou comando(s) utilizado(s)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E75B2" w14:paraId="209C7D51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3F7AC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 xml:space="preserve">Prompt </w:t>
            </w:r>
            <w:proofErr w:type="spellStart"/>
            <w:r>
              <w:rPr>
                <w:b/>
                <w:sz w:val="19"/>
              </w:rPr>
              <w:t>inicial</w:t>
            </w:r>
            <w:proofErr w:type="spellEnd"/>
            <w:r>
              <w:rPr>
                <w:b/>
                <w:sz w:val="19"/>
              </w:rPr>
              <w:t xml:space="preserve"> - </w:t>
            </w:r>
            <w:proofErr w:type="spellStart"/>
            <w:r>
              <w:rPr>
                <w:b/>
                <w:sz w:val="19"/>
              </w:rPr>
              <w:t>copiar</w:t>
            </w:r>
            <w:proofErr w:type="spellEnd"/>
            <w:r>
              <w:rPr>
                <w:b/>
                <w:sz w:val="19"/>
              </w:rPr>
              <w:t xml:space="preserve"> como enviado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94B06" w14:textId="77777777" w:rsidR="002D35FC" w:rsidRPr="002D35FC" w:rsidRDefault="00D93E08" w:rsidP="002D35FC">
            <w:pPr>
              <w:spacing w:after="0"/>
              <w:rPr>
                <w:sz w:val="19"/>
                <w:lang w:val="pt-BR"/>
              </w:rPr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 w:rsidR="002D35FC" w:rsidRPr="002D35FC">
              <w:rPr>
                <w:sz w:val="19"/>
                <w:lang w:val="pt-BR"/>
              </w:rPr>
              <w:t xml:space="preserve">O projeto utiliza </w:t>
            </w:r>
            <w:proofErr w:type="spellStart"/>
            <w:r w:rsidR="002D35FC" w:rsidRPr="002D35FC">
              <w:rPr>
                <w:sz w:val="19"/>
                <w:lang w:val="pt-BR"/>
              </w:rPr>
              <w:t>Gradient</w:t>
            </w:r>
            <w:proofErr w:type="spellEnd"/>
            <w:r w:rsidR="002D35FC" w:rsidRPr="002D35FC">
              <w:rPr>
                <w:sz w:val="19"/>
                <w:lang w:val="pt-BR"/>
              </w:rPr>
              <w:t xml:space="preserve"> </w:t>
            </w:r>
            <w:proofErr w:type="spellStart"/>
            <w:r w:rsidR="002D35FC" w:rsidRPr="002D35FC">
              <w:rPr>
                <w:sz w:val="19"/>
                <w:lang w:val="pt-BR"/>
              </w:rPr>
              <w:t>Boosting</w:t>
            </w:r>
            <w:proofErr w:type="spellEnd"/>
            <w:r w:rsidR="002D35FC" w:rsidRPr="002D35FC">
              <w:rPr>
                <w:sz w:val="19"/>
                <w:lang w:val="pt-BR"/>
              </w:rPr>
              <w:t xml:space="preserve"> e </w:t>
            </w:r>
            <w:proofErr w:type="spellStart"/>
            <w:r w:rsidR="002D35FC" w:rsidRPr="002D35FC">
              <w:rPr>
                <w:sz w:val="19"/>
                <w:lang w:val="pt-BR"/>
              </w:rPr>
              <w:t>XGBoost</w:t>
            </w:r>
            <w:proofErr w:type="spellEnd"/>
            <w:r w:rsidR="002D35FC" w:rsidRPr="002D35FC">
              <w:rPr>
                <w:sz w:val="19"/>
                <w:lang w:val="pt-BR"/>
              </w:rPr>
              <w:t xml:space="preserve"> para prever resultados de partidas de futebol. Como podemos preparar os dados e implementar o modelo em Python para classificar os resultados em derrota, empate ou vitória?</w:t>
            </w:r>
          </w:p>
          <w:p w14:paraId="14E1418D" w14:textId="4B4FF919" w:rsidR="000E75B2" w:rsidRDefault="00D93E08">
            <w:pPr>
              <w:spacing w:after="0"/>
            </w:pPr>
            <w:r>
              <w:rPr>
                <w:sz w:val="19"/>
              </w:rPr>
              <w:br/>
            </w:r>
          </w:p>
        </w:tc>
      </w:tr>
      <w:tr w:rsidR="000E75B2" w14:paraId="4BCCDB86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03DA8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Refinamentos relevantes / prompts seguintes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CA1679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0D0E8D08" w14:textId="77777777" w:rsidR="000E75B2" w:rsidRDefault="00D93E08">
      <w:pPr>
        <w:pStyle w:val="Ttulo2"/>
      </w:pPr>
      <w:r>
        <w:t xml:space="preserve">C. O que </w:t>
      </w:r>
      <w:proofErr w:type="gramStart"/>
      <w:r>
        <w:t>a</w:t>
      </w:r>
      <w:proofErr w:type="gramEnd"/>
      <w:r>
        <w:t xml:space="preserve"> IA respondeu?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E75B2" w14:paraId="44D9712C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452E39" w14:textId="77777777" w:rsidR="000E75B2" w:rsidRDefault="00D93E08">
            <w:pPr>
              <w:spacing w:after="0"/>
            </w:pPr>
            <w:proofErr w:type="spellStart"/>
            <w:r>
              <w:rPr>
                <w:b/>
                <w:sz w:val="19"/>
              </w:rPr>
              <w:t>Resumo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objetivo</w:t>
            </w:r>
            <w:proofErr w:type="spellEnd"/>
            <w:r>
              <w:rPr>
                <w:b/>
                <w:sz w:val="19"/>
              </w:rPr>
              <w:t xml:space="preserve"> da </w:t>
            </w:r>
            <w:proofErr w:type="spellStart"/>
            <w:r>
              <w:rPr>
                <w:b/>
                <w:sz w:val="19"/>
              </w:rPr>
              <w:t>resposta</w:t>
            </w:r>
            <w:proofErr w:type="spellEnd"/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0AEAAB" w14:textId="6B5AA826" w:rsidR="000E75B2" w:rsidRDefault="002D35FC">
            <w:pPr>
              <w:spacing w:after="0"/>
            </w:pPr>
            <w:proofErr w:type="gramStart"/>
            <w:r w:rsidRPr="002D35FC">
              <w:rPr>
                <w:sz w:val="19"/>
              </w:rPr>
              <w:t>A</w:t>
            </w:r>
            <w:proofErr w:type="gramEnd"/>
            <w:r w:rsidRPr="002D35FC">
              <w:rPr>
                <w:sz w:val="19"/>
              </w:rPr>
              <w:t xml:space="preserve"> IA </w:t>
            </w:r>
            <w:proofErr w:type="spellStart"/>
            <w:r w:rsidRPr="002D35FC">
              <w:rPr>
                <w:sz w:val="19"/>
              </w:rPr>
              <w:t>forneceu</w:t>
            </w:r>
            <w:proofErr w:type="spellEnd"/>
            <w:r w:rsidRPr="002D35FC">
              <w:rPr>
                <w:sz w:val="19"/>
              </w:rPr>
              <w:t xml:space="preserve"> </w:t>
            </w:r>
            <w:proofErr w:type="spellStart"/>
            <w:r w:rsidRPr="002D35FC">
              <w:rPr>
                <w:sz w:val="19"/>
              </w:rPr>
              <w:t>orientações</w:t>
            </w:r>
            <w:proofErr w:type="spellEnd"/>
            <w:r w:rsidRPr="002D35FC">
              <w:rPr>
                <w:sz w:val="19"/>
              </w:rPr>
              <w:t xml:space="preserve"> para </w:t>
            </w:r>
            <w:proofErr w:type="spellStart"/>
            <w:r w:rsidRPr="002D35FC">
              <w:rPr>
                <w:sz w:val="19"/>
              </w:rPr>
              <w:t>estruturar</w:t>
            </w:r>
            <w:proofErr w:type="spellEnd"/>
            <w:r w:rsidRPr="002D35FC">
              <w:rPr>
                <w:sz w:val="19"/>
              </w:rPr>
              <w:t xml:space="preserve"> </w:t>
            </w:r>
            <w:proofErr w:type="spellStart"/>
            <w:r w:rsidRPr="002D35FC">
              <w:rPr>
                <w:sz w:val="19"/>
              </w:rPr>
              <w:t>os</w:t>
            </w:r>
            <w:proofErr w:type="spellEnd"/>
            <w:r w:rsidRPr="002D35FC">
              <w:rPr>
                <w:sz w:val="19"/>
              </w:rPr>
              <w:t xml:space="preserve"> dados de entrada, </w:t>
            </w:r>
            <w:proofErr w:type="spellStart"/>
            <w:r w:rsidRPr="002D35FC">
              <w:rPr>
                <w:sz w:val="19"/>
              </w:rPr>
              <w:t>preparar</w:t>
            </w:r>
            <w:proofErr w:type="spellEnd"/>
            <w:r w:rsidRPr="002D35FC">
              <w:rPr>
                <w:sz w:val="19"/>
              </w:rPr>
              <w:t xml:space="preserve"> as </w:t>
            </w:r>
            <w:proofErr w:type="spellStart"/>
            <w:r w:rsidRPr="002D35FC">
              <w:rPr>
                <w:sz w:val="19"/>
              </w:rPr>
              <w:t>variáveis</w:t>
            </w:r>
            <w:proofErr w:type="spellEnd"/>
            <w:r w:rsidRPr="002D35FC">
              <w:rPr>
                <w:sz w:val="19"/>
              </w:rPr>
              <w:t xml:space="preserve"> e </w:t>
            </w:r>
            <w:proofErr w:type="spellStart"/>
            <w:r w:rsidRPr="002D35FC">
              <w:rPr>
                <w:sz w:val="19"/>
              </w:rPr>
              <w:t>implementar</w:t>
            </w:r>
            <w:proofErr w:type="spellEnd"/>
            <w:r w:rsidRPr="002D35FC">
              <w:rPr>
                <w:sz w:val="19"/>
              </w:rPr>
              <w:t xml:space="preserve"> o </w:t>
            </w:r>
            <w:proofErr w:type="spellStart"/>
            <w:r w:rsidRPr="002D35FC">
              <w:rPr>
                <w:sz w:val="19"/>
              </w:rPr>
              <w:t>treinamento</w:t>
            </w:r>
            <w:proofErr w:type="spellEnd"/>
            <w:r w:rsidRPr="002D35FC">
              <w:rPr>
                <w:sz w:val="19"/>
              </w:rPr>
              <w:t xml:space="preserve"> de um </w:t>
            </w:r>
            <w:proofErr w:type="spellStart"/>
            <w:r w:rsidRPr="002D35FC">
              <w:rPr>
                <w:sz w:val="19"/>
              </w:rPr>
              <w:t>modelo</w:t>
            </w:r>
            <w:proofErr w:type="spellEnd"/>
            <w:r w:rsidRPr="002D35FC">
              <w:rPr>
                <w:sz w:val="19"/>
              </w:rPr>
              <w:t xml:space="preserve"> de </w:t>
            </w:r>
            <w:proofErr w:type="spellStart"/>
            <w:r w:rsidRPr="002D35FC">
              <w:rPr>
                <w:sz w:val="19"/>
              </w:rPr>
              <w:t>classificação</w:t>
            </w:r>
            <w:proofErr w:type="spellEnd"/>
            <w:r w:rsidRPr="002D35FC">
              <w:rPr>
                <w:sz w:val="19"/>
              </w:rPr>
              <w:t xml:space="preserve"> </w:t>
            </w:r>
            <w:proofErr w:type="spellStart"/>
            <w:r w:rsidRPr="002D35FC">
              <w:rPr>
                <w:sz w:val="19"/>
              </w:rPr>
              <w:t>utilizando</w:t>
            </w:r>
            <w:proofErr w:type="spellEnd"/>
            <w:r w:rsidRPr="002D35FC">
              <w:rPr>
                <w:sz w:val="19"/>
              </w:rPr>
              <w:t xml:space="preserve"> </w:t>
            </w:r>
            <w:proofErr w:type="spellStart"/>
            <w:r w:rsidRPr="002D35FC">
              <w:rPr>
                <w:sz w:val="19"/>
              </w:rPr>
              <w:t>XGBoost</w:t>
            </w:r>
            <w:proofErr w:type="spellEnd"/>
            <w:r w:rsidRPr="002D35FC">
              <w:rPr>
                <w:sz w:val="19"/>
              </w:rPr>
              <w:t>.</w:t>
            </w:r>
            <w:r w:rsidR="00D93E08">
              <w:rPr>
                <w:sz w:val="19"/>
              </w:rPr>
              <w:br/>
            </w:r>
            <w:r w:rsidR="00D93E08">
              <w:rPr>
                <w:sz w:val="19"/>
              </w:rPr>
              <w:br/>
            </w:r>
          </w:p>
        </w:tc>
      </w:tr>
      <w:tr w:rsidR="000E75B2" w14:paraId="2E8AB6A4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787AA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Trecho ou saída relevante (opcional)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7C6710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1A8D85A6" w14:textId="77777777" w:rsidR="000E75B2" w:rsidRDefault="00D93E08">
      <w:pPr>
        <w:pStyle w:val="Ttulo2"/>
      </w:pPr>
      <w:r>
        <w:t>D. O que o grupo fez com a resposta?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E75B2" w14:paraId="5F196D13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4D0380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Decisão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C294F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Usou como estava  ☐ Adaptou  ☐ </w:t>
            </w:r>
            <w:r w:rsidRPr="002D35FC">
              <w:rPr>
                <w:sz w:val="19"/>
                <w:highlight w:val="yellow"/>
              </w:rPr>
              <w:t>Usou parcialmente</w:t>
            </w:r>
            <w:r>
              <w:rPr>
                <w:sz w:val="19"/>
              </w:rPr>
              <w:t xml:space="preserve">  ☐ Rejeitou  ☐ Apenas inspirou outra solução</w:t>
            </w:r>
          </w:p>
        </w:tc>
      </w:tr>
      <w:tr w:rsidR="000E75B2" w14:paraId="7245C9E0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7A66A3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que foi alterado pelo grupo?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07B45" w14:textId="0DDD145D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 w:rsidR="002D35FC" w:rsidRPr="002D35FC">
              <w:rPr>
                <w:sz w:val="19"/>
              </w:rPr>
              <w:t xml:space="preserve">O </w:t>
            </w:r>
            <w:proofErr w:type="spellStart"/>
            <w:r w:rsidR="002D35FC" w:rsidRPr="002D35FC">
              <w:rPr>
                <w:sz w:val="19"/>
              </w:rPr>
              <w:t>código</w:t>
            </w:r>
            <w:proofErr w:type="spellEnd"/>
            <w:r w:rsidR="002D35FC" w:rsidRPr="002D35FC">
              <w:rPr>
                <w:sz w:val="19"/>
              </w:rPr>
              <w:t xml:space="preserve"> e as </w:t>
            </w:r>
            <w:proofErr w:type="spellStart"/>
            <w:r w:rsidR="002D35FC" w:rsidRPr="002D35FC">
              <w:rPr>
                <w:sz w:val="19"/>
              </w:rPr>
              <w:t>variáveis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foram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ajustados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conforme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gramStart"/>
            <w:r w:rsidR="002D35FC" w:rsidRPr="002D35FC">
              <w:rPr>
                <w:sz w:val="19"/>
              </w:rPr>
              <w:t>a</w:t>
            </w:r>
            <w:proofErr w:type="gram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lastRenderedPageBreak/>
              <w:t>estrutura</w:t>
            </w:r>
            <w:proofErr w:type="spellEnd"/>
            <w:r w:rsidR="002D35FC" w:rsidRPr="002D35FC">
              <w:rPr>
                <w:sz w:val="19"/>
              </w:rPr>
              <w:t xml:space="preserve"> dos dados </w:t>
            </w:r>
            <w:proofErr w:type="spellStart"/>
            <w:r w:rsidR="002D35FC" w:rsidRPr="002D35FC">
              <w:rPr>
                <w:sz w:val="19"/>
              </w:rPr>
              <w:t>disponíveis</w:t>
            </w:r>
            <w:proofErr w:type="spellEnd"/>
            <w:r w:rsidR="002D35FC" w:rsidRPr="002D35FC">
              <w:rPr>
                <w:sz w:val="19"/>
              </w:rPr>
              <w:t xml:space="preserve"> no </w:t>
            </w:r>
            <w:proofErr w:type="spellStart"/>
            <w:r w:rsidR="002D35FC" w:rsidRPr="002D35FC">
              <w:rPr>
                <w:sz w:val="19"/>
              </w:rPr>
              <w:t>projeto</w:t>
            </w:r>
            <w:proofErr w:type="spellEnd"/>
            <w:r w:rsidR="002D35FC" w:rsidRPr="002D35FC">
              <w:rPr>
                <w:sz w:val="19"/>
              </w:rPr>
              <w:t>.</w:t>
            </w:r>
            <w:r>
              <w:rPr>
                <w:sz w:val="19"/>
              </w:rPr>
              <w:br/>
            </w:r>
          </w:p>
        </w:tc>
      </w:tr>
      <w:tr w:rsidR="000E75B2" w14:paraId="4B0BBF98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5E7EF9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lastRenderedPageBreak/>
              <w:t>Como foi validada?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3A062E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r w:rsidRPr="002D35FC">
              <w:rPr>
                <w:sz w:val="19"/>
                <w:highlight w:val="yellow"/>
              </w:rPr>
              <w:t>Execução/teste</w:t>
            </w:r>
            <w:r>
              <w:rPr>
                <w:sz w:val="19"/>
              </w:rPr>
              <w:t xml:space="preserve">  ☐ Documentação oficial  ☐ Artigo/livro  ☐ Outra fonte web  ☐ Outra IA  ☐ Colega/professor  ☐ Não validada  ☐ Outro: __________</w:t>
            </w:r>
          </w:p>
        </w:tc>
      </w:tr>
      <w:tr w:rsidR="000E75B2" w14:paraId="779208B1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1FC7E" w14:textId="77777777" w:rsidR="000E75B2" w:rsidRDefault="00D93E08">
            <w:pPr>
              <w:spacing w:after="0"/>
            </w:pPr>
            <w:proofErr w:type="spellStart"/>
            <w:r>
              <w:rPr>
                <w:b/>
                <w:sz w:val="19"/>
              </w:rPr>
              <w:t>Evidência</w:t>
            </w:r>
            <w:proofErr w:type="spellEnd"/>
            <w:r>
              <w:rPr>
                <w:b/>
                <w:sz w:val="19"/>
              </w:rPr>
              <w:t xml:space="preserve"> do teste/</w:t>
            </w:r>
            <w:proofErr w:type="spellStart"/>
            <w:r>
              <w:rPr>
                <w:b/>
                <w:sz w:val="19"/>
              </w:rPr>
              <w:t>validação</w:t>
            </w:r>
            <w:proofErr w:type="spellEnd"/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00322F" w14:textId="32BB08E1" w:rsidR="000E75B2" w:rsidRDefault="002D35FC">
            <w:pPr>
              <w:spacing w:after="0"/>
            </w:pPr>
            <w:proofErr w:type="spellStart"/>
            <w:r w:rsidRPr="002D35FC">
              <w:t>Execução</w:t>
            </w:r>
            <w:proofErr w:type="spellEnd"/>
            <w:r w:rsidRPr="002D35FC">
              <w:t xml:space="preserve"> do </w:t>
            </w:r>
            <w:proofErr w:type="spellStart"/>
            <w:r w:rsidRPr="002D35FC">
              <w:t>código</w:t>
            </w:r>
            <w:proofErr w:type="spellEnd"/>
            <w:r w:rsidRPr="002D35FC">
              <w:t xml:space="preserve"> e </w:t>
            </w:r>
            <w:proofErr w:type="spellStart"/>
            <w:r w:rsidRPr="002D35FC">
              <w:t>verificação</w:t>
            </w:r>
            <w:proofErr w:type="spellEnd"/>
            <w:r w:rsidRPr="002D35FC">
              <w:t xml:space="preserve"> da </w:t>
            </w:r>
            <w:proofErr w:type="spellStart"/>
            <w:r w:rsidRPr="002D35FC">
              <w:t>quantidade</w:t>
            </w:r>
            <w:proofErr w:type="spellEnd"/>
            <w:r w:rsidRPr="002D35FC">
              <w:t xml:space="preserve"> de </w:t>
            </w:r>
            <w:proofErr w:type="spellStart"/>
            <w:r w:rsidRPr="002D35FC">
              <w:t>partidas</w:t>
            </w:r>
            <w:proofErr w:type="spellEnd"/>
            <w:r w:rsidRPr="002D35FC">
              <w:t xml:space="preserve"> </w:t>
            </w:r>
            <w:proofErr w:type="spellStart"/>
            <w:r w:rsidRPr="002D35FC">
              <w:t>válidas</w:t>
            </w:r>
            <w:proofErr w:type="spellEnd"/>
            <w:r w:rsidRPr="002D35FC">
              <w:t xml:space="preserve"> e da </w:t>
            </w:r>
            <w:proofErr w:type="spellStart"/>
            <w:r w:rsidRPr="002D35FC">
              <w:t>estrutura</w:t>
            </w:r>
            <w:proofErr w:type="spellEnd"/>
            <w:r w:rsidRPr="002D35FC">
              <w:t xml:space="preserve"> do dataset </w:t>
            </w:r>
            <w:proofErr w:type="spellStart"/>
            <w:r w:rsidRPr="002D35FC">
              <w:t>gerado</w:t>
            </w:r>
            <w:proofErr w:type="spellEnd"/>
            <w:r w:rsidRPr="002D35FC">
              <w:t>.</w:t>
            </w:r>
          </w:p>
        </w:tc>
      </w:tr>
    </w:tbl>
    <w:p w14:paraId="3864636A" w14:textId="77777777" w:rsidR="000E75B2" w:rsidRDefault="00D93E08">
      <w:pPr>
        <w:pStyle w:val="Ttulo2"/>
      </w:pPr>
      <w:r>
        <w:t>E. Qualidade, erro e reflexão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E75B2" w14:paraId="0CF33827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6AFBF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A resposta apresentou erro, limitação ou alucinação?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D13535" w14:textId="104A089F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Não percebemos  </w:t>
            </w:r>
            <w:r w:rsidRPr="002D35FC">
              <w:rPr>
                <w:sz w:val="19"/>
                <w:highlight w:val="yellow"/>
              </w:rPr>
              <w:t>☐</w:t>
            </w:r>
            <w:r w:rsidRPr="002D35FC">
              <w:rPr>
                <w:sz w:val="19"/>
                <w:highlight w:val="yellow"/>
              </w:rPr>
              <w:t xml:space="preserve"> Sim</w:t>
            </w:r>
            <w:r>
              <w:rPr>
                <w:sz w:val="19"/>
              </w:rPr>
              <w:t xml:space="preserve">. Descreva: </w:t>
            </w:r>
            <w:r w:rsidR="002D35FC" w:rsidRPr="002D35FC">
              <w:rPr>
                <w:sz w:val="19"/>
              </w:rPr>
              <w:t xml:space="preserve">O </w:t>
            </w:r>
            <w:proofErr w:type="spellStart"/>
            <w:r w:rsidR="002D35FC" w:rsidRPr="002D35FC">
              <w:rPr>
                <w:sz w:val="19"/>
              </w:rPr>
              <w:t>código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precisou</w:t>
            </w:r>
            <w:proofErr w:type="spellEnd"/>
            <w:r w:rsidR="002D35FC" w:rsidRPr="002D35FC">
              <w:rPr>
                <w:sz w:val="19"/>
              </w:rPr>
              <w:t xml:space="preserve"> ser </w:t>
            </w:r>
            <w:proofErr w:type="spellStart"/>
            <w:r w:rsidR="002D35FC" w:rsidRPr="002D35FC">
              <w:rPr>
                <w:sz w:val="19"/>
              </w:rPr>
              <w:t>adaptado</w:t>
            </w:r>
            <w:proofErr w:type="spellEnd"/>
            <w:r w:rsidR="002D35FC" w:rsidRPr="002D35FC">
              <w:rPr>
                <w:sz w:val="19"/>
              </w:rPr>
              <w:t xml:space="preserve"> à </w:t>
            </w:r>
            <w:proofErr w:type="spellStart"/>
            <w:r w:rsidR="002D35FC" w:rsidRPr="002D35FC">
              <w:rPr>
                <w:sz w:val="19"/>
              </w:rPr>
              <w:t>estrutura</w:t>
            </w:r>
            <w:proofErr w:type="spellEnd"/>
            <w:r w:rsidR="002D35FC" w:rsidRPr="002D35FC">
              <w:rPr>
                <w:sz w:val="19"/>
              </w:rPr>
              <w:t xml:space="preserve"> real do dataset e </w:t>
            </w:r>
            <w:proofErr w:type="spellStart"/>
            <w:r w:rsidR="002D35FC" w:rsidRPr="002D35FC">
              <w:rPr>
                <w:sz w:val="19"/>
              </w:rPr>
              <w:t>às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variáveis</w:t>
            </w:r>
            <w:proofErr w:type="spellEnd"/>
            <w:r w:rsidR="002D35FC" w:rsidRPr="002D35FC">
              <w:rPr>
                <w:sz w:val="19"/>
              </w:rPr>
              <w:t xml:space="preserve"> </w:t>
            </w:r>
            <w:proofErr w:type="spellStart"/>
            <w:r w:rsidR="002D35FC" w:rsidRPr="002D35FC">
              <w:rPr>
                <w:sz w:val="19"/>
              </w:rPr>
              <w:t>disponíveis</w:t>
            </w:r>
            <w:proofErr w:type="spellEnd"/>
            <w:r w:rsidR="002D35FC" w:rsidRPr="002D35FC">
              <w:rPr>
                <w:sz w:val="19"/>
              </w:rPr>
              <w:t xml:space="preserve"> no </w:t>
            </w:r>
            <w:proofErr w:type="spellStart"/>
            <w:r w:rsidR="002D35FC" w:rsidRPr="002D35FC">
              <w:rPr>
                <w:sz w:val="19"/>
              </w:rPr>
              <w:t>projeto</w:t>
            </w:r>
            <w:proofErr w:type="spellEnd"/>
            <w:r w:rsidR="002D35FC" w:rsidRPr="002D35FC">
              <w:rPr>
                <w:sz w:val="19"/>
              </w:rPr>
              <w:t>.</w:t>
            </w:r>
          </w:p>
        </w:tc>
      </w:tr>
      <w:tr w:rsidR="000E75B2" w14:paraId="11B5D930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BDFA6B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Utilidade percebida (1-5)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3CDB4D" w14:textId="77777777" w:rsidR="000E75B2" w:rsidRDefault="00D93E08">
            <w:pPr>
              <w:spacing w:after="0"/>
            </w:pPr>
            <w:r>
              <w:rPr>
                <w:sz w:val="19"/>
              </w:rPr>
              <w:t xml:space="preserve">1  2  3  4  </w:t>
            </w:r>
            <w:r w:rsidRPr="002D35FC">
              <w:rPr>
                <w:sz w:val="19"/>
                <w:highlight w:val="yellow"/>
              </w:rPr>
              <w:t>5</w:t>
            </w:r>
          </w:p>
        </w:tc>
      </w:tr>
      <w:tr w:rsidR="000E75B2" w14:paraId="4DEA5451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59D378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Confiança antes da validação (1-5)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24B94" w14:textId="77777777" w:rsidR="000E75B2" w:rsidRDefault="00D93E08">
            <w:pPr>
              <w:spacing w:after="0"/>
            </w:pPr>
            <w:r>
              <w:rPr>
                <w:sz w:val="19"/>
              </w:rPr>
              <w:t xml:space="preserve">1  </w:t>
            </w:r>
            <w:r w:rsidRPr="002D35FC">
              <w:rPr>
                <w:sz w:val="19"/>
                <w:highlight w:val="yellow"/>
              </w:rPr>
              <w:t>2</w:t>
            </w:r>
            <w:r>
              <w:rPr>
                <w:sz w:val="19"/>
              </w:rPr>
              <w:t xml:space="preserve">  3  4  5</w:t>
            </w:r>
          </w:p>
        </w:tc>
      </w:tr>
      <w:tr w:rsidR="000E75B2" w14:paraId="10C4DD85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B18277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Compreensão do grupo sobre a solução (1-5)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E6DD4F" w14:textId="77777777" w:rsidR="000E75B2" w:rsidRDefault="00D93E08">
            <w:pPr>
              <w:spacing w:after="0"/>
            </w:pPr>
            <w:r>
              <w:rPr>
                <w:sz w:val="19"/>
              </w:rPr>
              <w:t xml:space="preserve">1  2  3  4  </w:t>
            </w:r>
            <w:r w:rsidRPr="002D35FC">
              <w:rPr>
                <w:sz w:val="19"/>
                <w:highlight w:val="yellow"/>
              </w:rPr>
              <w:t>5</w:t>
            </w:r>
          </w:p>
        </w:tc>
      </w:tr>
      <w:tr w:rsidR="000E75B2" w14:paraId="63AD37E8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72E52C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que a IA fez bem?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CEC01F" w14:textId="5441BD85" w:rsidR="000E75B2" w:rsidRDefault="002D35FC">
            <w:pPr>
              <w:spacing w:after="0"/>
            </w:pPr>
            <w:proofErr w:type="spellStart"/>
            <w:r w:rsidRPr="002D35FC">
              <w:t>Auxiliou</w:t>
            </w:r>
            <w:proofErr w:type="spellEnd"/>
            <w:r w:rsidRPr="002D35FC">
              <w:t xml:space="preserve"> </w:t>
            </w:r>
            <w:proofErr w:type="spellStart"/>
            <w:r w:rsidRPr="002D35FC">
              <w:t>na</w:t>
            </w:r>
            <w:proofErr w:type="spellEnd"/>
            <w:r w:rsidRPr="002D35FC">
              <w:t xml:space="preserve"> </w:t>
            </w:r>
            <w:proofErr w:type="spellStart"/>
            <w:r w:rsidRPr="002D35FC">
              <w:t>implementação</w:t>
            </w:r>
            <w:proofErr w:type="spellEnd"/>
            <w:r w:rsidRPr="002D35FC">
              <w:t xml:space="preserve"> do </w:t>
            </w:r>
            <w:proofErr w:type="spellStart"/>
            <w:r w:rsidRPr="002D35FC">
              <w:t>algoritmo</w:t>
            </w:r>
            <w:proofErr w:type="spellEnd"/>
            <w:r w:rsidRPr="002D35FC">
              <w:t xml:space="preserve"> e </w:t>
            </w:r>
            <w:proofErr w:type="spellStart"/>
            <w:r w:rsidRPr="002D35FC">
              <w:t>explicou</w:t>
            </w:r>
            <w:proofErr w:type="spellEnd"/>
            <w:r w:rsidRPr="002D35FC">
              <w:t xml:space="preserve"> </w:t>
            </w:r>
            <w:proofErr w:type="spellStart"/>
            <w:r w:rsidRPr="002D35FC">
              <w:t>etapas</w:t>
            </w:r>
            <w:proofErr w:type="spellEnd"/>
            <w:r w:rsidRPr="002D35FC">
              <w:t xml:space="preserve"> do </w:t>
            </w:r>
            <w:proofErr w:type="spellStart"/>
            <w:r w:rsidRPr="002D35FC">
              <w:t>treinamento</w:t>
            </w:r>
            <w:proofErr w:type="spellEnd"/>
            <w:r w:rsidRPr="002D35FC">
              <w:t xml:space="preserve"> e da </w:t>
            </w:r>
            <w:proofErr w:type="spellStart"/>
            <w:r w:rsidRPr="002D35FC">
              <w:t>classificação</w:t>
            </w:r>
            <w:proofErr w:type="spellEnd"/>
            <w:r w:rsidRPr="002D35FC">
              <w:t xml:space="preserve"> dos </w:t>
            </w:r>
            <w:proofErr w:type="spellStart"/>
            <w:r w:rsidRPr="002D35FC">
              <w:t>resultados</w:t>
            </w:r>
            <w:proofErr w:type="spellEnd"/>
            <w:r w:rsidRPr="002D35FC">
              <w:t>.</w:t>
            </w:r>
          </w:p>
        </w:tc>
      </w:tr>
      <w:tr w:rsidR="000E75B2" w14:paraId="1FABB3A5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46A689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que exigiu julgamento ou intervenção humana?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F94C9" w14:textId="658E68FF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proofErr w:type="gramStart"/>
            <w:r w:rsidR="00B1323B" w:rsidRPr="00B1323B">
              <w:t>A</w:t>
            </w:r>
            <w:proofErr w:type="gramEnd"/>
            <w:r w:rsidR="00B1323B" w:rsidRPr="00B1323B">
              <w:t xml:space="preserve"> </w:t>
            </w:r>
            <w:proofErr w:type="spellStart"/>
            <w:r w:rsidR="00B1323B" w:rsidRPr="00B1323B">
              <w:t>escolha</w:t>
            </w:r>
            <w:proofErr w:type="spellEnd"/>
            <w:r w:rsidR="00B1323B" w:rsidRPr="00B1323B">
              <w:t xml:space="preserve"> das </w:t>
            </w:r>
            <w:proofErr w:type="spellStart"/>
            <w:r w:rsidR="00B1323B" w:rsidRPr="00B1323B">
              <w:t>variáveis</w:t>
            </w:r>
            <w:proofErr w:type="spellEnd"/>
            <w:r w:rsidR="00B1323B" w:rsidRPr="00B1323B">
              <w:t xml:space="preserve">, </w:t>
            </w:r>
            <w:proofErr w:type="gramStart"/>
            <w:r w:rsidR="00B1323B" w:rsidRPr="00B1323B">
              <w:t>a</w:t>
            </w:r>
            <w:proofErr w:type="gramEnd"/>
            <w:r w:rsidR="00B1323B" w:rsidRPr="00B1323B">
              <w:t xml:space="preserve"> </w:t>
            </w:r>
            <w:proofErr w:type="spellStart"/>
            <w:r w:rsidR="00B1323B" w:rsidRPr="00B1323B">
              <w:t>interpretação</w:t>
            </w:r>
            <w:proofErr w:type="spellEnd"/>
            <w:r w:rsidR="00B1323B" w:rsidRPr="00B1323B">
              <w:t xml:space="preserve"> das </w:t>
            </w:r>
            <w:proofErr w:type="spellStart"/>
            <w:r w:rsidR="00B1323B" w:rsidRPr="00B1323B">
              <w:t>métricas</w:t>
            </w:r>
            <w:proofErr w:type="spellEnd"/>
            <w:r w:rsidR="00B1323B" w:rsidRPr="00B1323B">
              <w:t xml:space="preserve"> e a </w:t>
            </w:r>
            <w:proofErr w:type="spellStart"/>
            <w:r w:rsidR="00B1323B" w:rsidRPr="00B1323B">
              <w:t>verificação</w:t>
            </w:r>
            <w:proofErr w:type="spellEnd"/>
            <w:r w:rsidR="00B1323B" w:rsidRPr="00B1323B">
              <w:t xml:space="preserve"> de </w:t>
            </w:r>
            <w:proofErr w:type="spellStart"/>
            <w:r w:rsidR="00B1323B" w:rsidRPr="00B1323B">
              <w:t>possíveis</w:t>
            </w:r>
            <w:proofErr w:type="spellEnd"/>
            <w:r w:rsidR="00B1323B" w:rsidRPr="00B1323B">
              <w:t xml:space="preserve"> </w:t>
            </w:r>
            <w:proofErr w:type="spellStart"/>
            <w:r w:rsidR="00B1323B" w:rsidRPr="00B1323B">
              <w:t>erros</w:t>
            </w:r>
            <w:proofErr w:type="spellEnd"/>
            <w:r w:rsidR="00B1323B" w:rsidRPr="00B1323B">
              <w:t xml:space="preserve"> no </w:t>
            </w:r>
            <w:proofErr w:type="spellStart"/>
            <w:r w:rsidR="00B1323B" w:rsidRPr="00B1323B">
              <w:t>treinamento</w:t>
            </w:r>
            <w:proofErr w:type="spellEnd"/>
            <w:r w:rsidR="00B1323B" w:rsidRPr="00B1323B">
              <w:t>.</w:t>
            </w:r>
          </w:p>
        </w:tc>
      </w:tr>
      <w:tr w:rsidR="000E75B2" w14:paraId="03BD42F6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178581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que faríamos diferente numa próxima interação?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69610F" w14:textId="3DD2BB2F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proofErr w:type="spellStart"/>
            <w:r w:rsidR="00B1323B" w:rsidRPr="00B1323B">
              <w:rPr>
                <w:sz w:val="19"/>
              </w:rPr>
              <w:t>Solicitar</w:t>
            </w:r>
            <w:proofErr w:type="spellEnd"/>
            <w:r w:rsidR="00B1323B" w:rsidRPr="00B1323B">
              <w:rPr>
                <w:sz w:val="19"/>
              </w:rPr>
              <w:t xml:space="preserve"> </w:t>
            </w:r>
            <w:proofErr w:type="spellStart"/>
            <w:r w:rsidR="00B1323B" w:rsidRPr="00B1323B">
              <w:rPr>
                <w:sz w:val="19"/>
              </w:rPr>
              <w:t>explicações</w:t>
            </w:r>
            <w:proofErr w:type="spellEnd"/>
            <w:r w:rsidR="00B1323B" w:rsidRPr="00B1323B">
              <w:rPr>
                <w:sz w:val="19"/>
              </w:rPr>
              <w:t xml:space="preserve"> </w:t>
            </w:r>
            <w:proofErr w:type="spellStart"/>
            <w:r w:rsidR="00B1323B" w:rsidRPr="00B1323B">
              <w:rPr>
                <w:sz w:val="19"/>
              </w:rPr>
              <w:t>mais</w:t>
            </w:r>
            <w:proofErr w:type="spellEnd"/>
            <w:r w:rsidR="00B1323B" w:rsidRPr="00B1323B">
              <w:rPr>
                <w:sz w:val="19"/>
              </w:rPr>
              <w:t xml:space="preserve"> </w:t>
            </w:r>
            <w:proofErr w:type="spellStart"/>
            <w:r w:rsidR="00B1323B" w:rsidRPr="00B1323B">
              <w:rPr>
                <w:sz w:val="19"/>
              </w:rPr>
              <w:t>detalhadas</w:t>
            </w:r>
            <w:proofErr w:type="spellEnd"/>
            <w:r w:rsidR="00B1323B" w:rsidRPr="00B1323B">
              <w:rPr>
                <w:sz w:val="19"/>
              </w:rPr>
              <w:t xml:space="preserve"> </w:t>
            </w:r>
            <w:proofErr w:type="spellStart"/>
            <w:r w:rsidR="00B1323B" w:rsidRPr="00B1323B">
              <w:rPr>
                <w:sz w:val="19"/>
              </w:rPr>
              <w:t>sobre</w:t>
            </w:r>
            <w:proofErr w:type="spellEnd"/>
            <w:r w:rsidR="00B1323B" w:rsidRPr="00B1323B">
              <w:rPr>
                <w:sz w:val="19"/>
              </w:rPr>
              <w:t xml:space="preserve"> </w:t>
            </w:r>
            <w:proofErr w:type="spellStart"/>
            <w:r w:rsidR="00B1323B" w:rsidRPr="00B1323B">
              <w:rPr>
                <w:sz w:val="19"/>
              </w:rPr>
              <w:t>cada</w:t>
            </w:r>
            <w:proofErr w:type="spellEnd"/>
            <w:r w:rsidR="00B1323B" w:rsidRPr="00B1323B">
              <w:rPr>
                <w:sz w:val="19"/>
              </w:rPr>
              <w:t xml:space="preserve"> </w:t>
            </w:r>
            <w:proofErr w:type="spellStart"/>
            <w:r w:rsidR="00B1323B" w:rsidRPr="00B1323B">
              <w:rPr>
                <w:sz w:val="19"/>
              </w:rPr>
              <w:t>etapa</w:t>
            </w:r>
            <w:proofErr w:type="spellEnd"/>
            <w:r w:rsidR="00B1323B" w:rsidRPr="00B1323B">
              <w:rPr>
                <w:sz w:val="19"/>
              </w:rPr>
              <w:t xml:space="preserve"> do </w:t>
            </w:r>
            <w:proofErr w:type="spellStart"/>
            <w:r w:rsidR="00B1323B" w:rsidRPr="00B1323B">
              <w:rPr>
                <w:sz w:val="19"/>
              </w:rPr>
              <w:t>código</w:t>
            </w:r>
            <w:proofErr w:type="spellEnd"/>
            <w:r w:rsidR="00B1323B" w:rsidRPr="00B1323B">
              <w:rPr>
                <w:sz w:val="19"/>
              </w:rPr>
              <w:t xml:space="preserve"> e </w:t>
            </w:r>
            <w:proofErr w:type="spellStart"/>
            <w:r w:rsidR="00B1323B" w:rsidRPr="00B1323B">
              <w:rPr>
                <w:sz w:val="19"/>
              </w:rPr>
              <w:t>sobre</w:t>
            </w:r>
            <w:proofErr w:type="spellEnd"/>
            <w:r w:rsidR="00B1323B" w:rsidRPr="00B1323B">
              <w:rPr>
                <w:sz w:val="19"/>
              </w:rPr>
              <w:t xml:space="preserve"> </w:t>
            </w:r>
            <w:proofErr w:type="gramStart"/>
            <w:r w:rsidR="00B1323B" w:rsidRPr="00B1323B">
              <w:rPr>
                <w:sz w:val="19"/>
              </w:rPr>
              <w:t>a</w:t>
            </w:r>
            <w:proofErr w:type="gramEnd"/>
            <w:r w:rsidR="00B1323B" w:rsidRPr="00B1323B">
              <w:rPr>
                <w:sz w:val="19"/>
              </w:rPr>
              <w:t xml:space="preserve"> </w:t>
            </w:r>
            <w:proofErr w:type="spellStart"/>
            <w:r w:rsidR="00B1323B" w:rsidRPr="00B1323B">
              <w:rPr>
                <w:sz w:val="19"/>
              </w:rPr>
              <w:t>interpretação</w:t>
            </w:r>
            <w:proofErr w:type="spellEnd"/>
            <w:r w:rsidR="00B1323B" w:rsidRPr="00B1323B">
              <w:rPr>
                <w:sz w:val="19"/>
              </w:rPr>
              <w:t xml:space="preserve"> das </w:t>
            </w:r>
            <w:proofErr w:type="spellStart"/>
            <w:r w:rsidR="00B1323B" w:rsidRPr="00B1323B">
              <w:rPr>
                <w:sz w:val="19"/>
              </w:rPr>
              <w:t>métricas</w:t>
            </w:r>
            <w:proofErr w:type="spellEnd"/>
            <w:r w:rsidR="00B1323B" w:rsidRPr="00B1323B">
              <w:rPr>
                <w:sz w:val="19"/>
              </w:rPr>
              <w:t>.</w:t>
            </w:r>
            <w:r>
              <w:rPr>
                <w:sz w:val="19"/>
              </w:rPr>
              <w:br/>
            </w:r>
          </w:p>
        </w:tc>
      </w:tr>
    </w:tbl>
    <w:p w14:paraId="0EBE87ED" w14:textId="77777777" w:rsidR="000E75B2" w:rsidRDefault="00D93E08">
      <w:r>
        <w:br w:type="page"/>
      </w:r>
    </w:p>
    <w:p w14:paraId="3E71372F" w14:textId="77777777" w:rsidR="000E75B2" w:rsidRDefault="00D93E08">
      <w:pPr>
        <w:pStyle w:val="Ttulo1"/>
      </w:pPr>
      <w:r>
        <w:lastRenderedPageBreak/>
        <w:t>Registro de interação #3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0E75B2" w14:paraId="583FC1A6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EE6BC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Data / horário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679EA" w14:textId="4F6CD7BC" w:rsidR="000E75B2" w:rsidRDefault="002D35FC">
            <w:pPr>
              <w:spacing w:after="0"/>
            </w:pPr>
            <w:r>
              <w:t>24/10/2026</w:t>
            </w:r>
          </w:p>
        </w:tc>
      </w:tr>
      <w:tr w:rsidR="000E75B2" w14:paraId="7106E11F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F4EDA0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Etapa do projeto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CD150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Problema  ☐ Pesquisa  ☐ Dados/EDA  ☐ Código  ☐ Debug  ☐ Modelo  ☐ Experimento  ☐ Interpretação  ☐ Escrita  ☐ </w:t>
            </w:r>
            <w:r w:rsidRPr="002D35FC">
              <w:rPr>
                <w:sz w:val="19"/>
                <w:highlight w:val="yellow"/>
              </w:rPr>
              <w:t>Protótipo</w:t>
            </w:r>
            <w:r>
              <w:rPr>
                <w:sz w:val="19"/>
              </w:rPr>
              <w:t xml:space="preserve">  ☐ Apresentação/Divulgação</w:t>
            </w:r>
          </w:p>
        </w:tc>
      </w:tr>
      <w:tr w:rsidR="000E75B2" w14:paraId="144BFFF5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7543B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Ferramenta / serviço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7198D" w14:textId="78E2C034" w:rsidR="000E75B2" w:rsidRDefault="002D35FC">
            <w:pPr>
              <w:spacing w:after="0"/>
            </w:pPr>
            <w:r>
              <w:t>ChatGPT</w:t>
            </w:r>
          </w:p>
        </w:tc>
      </w:tr>
      <w:tr w:rsidR="000E75B2" w14:paraId="604EB051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A7034A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Fornecedor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360AF2" w14:textId="44A5185E" w:rsidR="000E75B2" w:rsidRDefault="002D35FC">
            <w:pPr>
              <w:spacing w:after="0"/>
            </w:pPr>
            <w:proofErr w:type="spellStart"/>
            <w:r>
              <w:t>OpenIA</w:t>
            </w:r>
            <w:proofErr w:type="spellEnd"/>
          </w:p>
        </w:tc>
      </w:tr>
      <w:tr w:rsidR="000E75B2" w14:paraId="2E30389A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CEFB6D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Modelo / versão exibida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062EF" w14:textId="31416BB9" w:rsidR="000E75B2" w:rsidRDefault="002D35FC">
            <w:pPr>
              <w:spacing w:after="0"/>
            </w:pPr>
            <w:r>
              <w:t>GPT6</w:t>
            </w:r>
          </w:p>
        </w:tc>
      </w:tr>
      <w:tr w:rsidR="000E75B2" w14:paraId="6FE2F246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F83441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Forma de acesso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F95FF3" w14:textId="77777777" w:rsidR="000E75B2" w:rsidRDefault="00D93E08">
            <w:pPr>
              <w:spacing w:after="0"/>
            </w:pPr>
            <w:r w:rsidRPr="002D35FC">
              <w:rPr>
                <w:sz w:val="19"/>
                <w:highlight w:val="yellow"/>
              </w:rPr>
              <w:t>☐</w:t>
            </w:r>
            <w:r w:rsidRPr="002D35FC">
              <w:rPr>
                <w:sz w:val="19"/>
                <w:highlight w:val="yellow"/>
              </w:rPr>
              <w:t xml:space="preserve"> Web/app</w:t>
            </w:r>
            <w:r>
              <w:rPr>
                <w:sz w:val="19"/>
              </w:rPr>
              <w:t xml:space="preserve">  ☐ API  ☐ IDE/extensão  ☐ Modelo local  ☐ Outro: __________________</w:t>
            </w:r>
          </w:p>
        </w:tc>
      </w:tr>
    </w:tbl>
    <w:p w14:paraId="70755127" w14:textId="77777777" w:rsidR="000E75B2" w:rsidRDefault="00D93E08">
      <w:pPr>
        <w:pStyle w:val="Ttulo2"/>
      </w:pPr>
      <w:r>
        <w:t>A. Objetivo da interação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E75B2" w14:paraId="54D01EB2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B72A65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Que problema o grupo queria resolver?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E24DD2" w14:textId="35F873A6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 w:rsidR="002D35FC">
              <w:rPr>
                <w:sz w:val="19"/>
              </w:rPr>
              <w:t xml:space="preserve">Como </w:t>
            </w:r>
            <w:proofErr w:type="spellStart"/>
            <w:r w:rsidR="002D35FC">
              <w:rPr>
                <w:sz w:val="19"/>
              </w:rPr>
              <w:t>iria</w:t>
            </w:r>
            <w:proofErr w:type="spellEnd"/>
            <w:r w:rsidR="002D35FC">
              <w:rPr>
                <w:sz w:val="19"/>
              </w:rPr>
              <w:t xml:space="preserve"> </w:t>
            </w:r>
            <w:proofErr w:type="spellStart"/>
            <w:r w:rsidR="002D35FC">
              <w:rPr>
                <w:sz w:val="19"/>
              </w:rPr>
              <w:t>funcionar</w:t>
            </w:r>
            <w:proofErr w:type="spellEnd"/>
            <w:r w:rsidR="002D35FC">
              <w:rPr>
                <w:sz w:val="19"/>
              </w:rPr>
              <w:t xml:space="preserve"> </w:t>
            </w:r>
            <w:proofErr w:type="gramStart"/>
            <w:r w:rsidR="002D35FC">
              <w:rPr>
                <w:sz w:val="19"/>
              </w:rPr>
              <w:t>a</w:t>
            </w:r>
            <w:proofErr w:type="gramEnd"/>
            <w:r w:rsidR="002D35FC">
              <w:rPr>
                <w:sz w:val="19"/>
              </w:rPr>
              <w:t xml:space="preserve"> </w:t>
            </w:r>
            <w:proofErr w:type="spellStart"/>
            <w:r w:rsidR="002D35FC">
              <w:rPr>
                <w:sz w:val="19"/>
              </w:rPr>
              <w:t>integração</w:t>
            </w:r>
            <w:proofErr w:type="spellEnd"/>
            <w:r w:rsidR="002D35FC">
              <w:rPr>
                <w:sz w:val="19"/>
              </w:rPr>
              <w:t xml:space="preserve"> entre o </w:t>
            </w:r>
            <w:proofErr w:type="spellStart"/>
            <w:r w:rsidR="002D35FC">
              <w:rPr>
                <w:sz w:val="19"/>
              </w:rPr>
              <w:t>modelo</w:t>
            </w:r>
            <w:proofErr w:type="spellEnd"/>
            <w:r w:rsidR="002D35FC">
              <w:rPr>
                <w:sz w:val="19"/>
              </w:rPr>
              <w:t xml:space="preserve"> </w:t>
            </w:r>
            <w:proofErr w:type="spellStart"/>
            <w:r w:rsidR="002D35FC">
              <w:rPr>
                <w:sz w:val="19"/>
              </w:rPr>
              <w:t>treinado</w:t>
            </w:r>
            <w:proofErr w:type="spellEnd"/>
            <w:r w:rsidR="002D35FC">
              <w:rPr>
                <w:sz w:val="19"/>
              </w:rPr>
              <w:t xml:space="preserve"> e </w:t>
            </w:r>
            <w:proofErr w:type="gramStart"/>
            <w:r w:rsidR="002D35FC">
              <w:rPr>
                <w:sz w:val="19"/>
              </w:rPr>
              <w:t>a</w:t>
            </w:r>
            <w:proofErr w:type="gramEnd"/>
            <w:r w:rsidR="002D35FC">
              <w:rPr>
                <w:sz w:val="19"/>
              </w:rPr>
              <w:t xml:space="preserve"> </w:t>
            </w:r>
            <w:proofErr w:type="spellStart"/>
            <w:r w:rsidR="002D35FC">
              <w:rPr>
                <w:sz w:val="19"/>
              </w:rPr>
              <w:t>aplicação</w:t>
            </w:r>
            <w:proofErr w:type="spellEnd"/>
            <w:r w:rsidR="002D35FC">
              <w:rPr>
                <w:sz w:val="19"/>
              </w:rPr>
              <w:t xml:space="preserve"> web</w:t>
            </w:r>
            <w:r>
              <w:rPr>
                <w:sz w:val="19"/>
              </w:rPr>
              <w:br/>
            </w:r>
          </w:p>
        </w:tc>
      </w:tr>
    </w:tbl>
    <w:p w14:paraId="4F366F5A" w14:textId="77777777" w:rsidR="000E75B2" w:rsidRDefault="00D93E08">
      <w:pPr>
        <w:pStyle w:val="Ttulo2"/>
      </w:pPr>
      <w:r>
        <w:t>B. Prompt(s) ou comando(s) utilizado(s)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E75B2" w14:paraId="5EA909E6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5A9D9E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Prompt inicial - copiar como enviado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DB302" w14:textId="1F1DDC7D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 w:rsidR="002D35FC">
              <w:rPr>
                <w:sz w:val="19"/>
              </w:rPr>
              <w:t xml:space="preserve">Com o </w:t>
            </w:r>
            <w:proofErr w:type="spellStart"/>
            <w:r w:rsidR="002D35FC">
              <w:rPr>
                <w:sz w:val="19"/>
              </w:rPr>
              <w:t>modelo</w:t>
            </w:r>
            <w:proofErr w:type="spellEnd"/>
            <w:r w:rsidR="002D35FC">
              <w:rPr>
                <w:sz w:val="19"/>
              </w:rPr>
              <w:t xml:space="preserve"> </w:t>
            </w:r>
            <w:proofErr w:type="spellStart"/>
            <w:r w:rsidR="002D35FC">
              <w:rPr>
                <w:sz w:val="19"/>
              </w:rPr>
              <w:t>já</w:t>
            </w:r>
            <w:proofErr w:type="spellEnd"/>
            <w:r w:rsidR="002D35FC">
              <w:rPr>
                <w:sz w:val="19"/>
              </w:rPr>
              <w:t xml:space="preserve"> </w:t>
            </w:r>
            <w:proofErr w:type="spellStart"/>
            <w:r w:rsidR="002D35FC">
              <w:rPr>
                <w:sz w:val="19"/>
              </w:rPr>
              <w:t>treinado</w:t>
            </w:r>
            <w:proofErr w:type="spellEnd"/>
            <w:r w:rsidR="002D35FC">
              <w:rPr>
                <w:sz w:val="19"/>
              </w:rPr>
              <w:t xml:space="preserve">, quais </w:t>
            </w:r>
            <w:proofErr w:type="spellStart"/>
            <w:r w:rsidR="002D35FC">
              <w:rPr>
                <w:sz w:val="19"/>
              </w:rPr>
              <w:t>seriam</w:t>
            </w:r>
            <w:proofErr w:type="spellEnd"/>
            <w:r w:rsidR="002D35FC">
              <w:rPr>
                <w:sz w:val="19"/>
              </w:rPr>
              <w:t xml:space="preserve"> </w:t>
            </w:r>
            <w:proofErr w:type="spellStart"/>
            <w:r w:rsidR="002D35FC">
              <w:rPr>
                <w:sz w:val="19"/>
              </w:rPr>
              <w:t>os</w:t>
            </w:r>
            <w:proofErr w:type="spellEnd"/>
            <w:r w:rsidR="002D35FC">
              <w:rPr>
                <w:sz w:val="19"/>
              </w:rPr>
              <w:t xml:space="preserve"> </w:t>
            </w:r>
            <w:proofErr w:type="spellStart"/>
            <w:r w:rsidR="002D35FC">
              <w:rPr>
                <w:sz w:val="19"/>
              </w:rPr>
              <w:t>próximos</w:t>
            </w:r>
            <w:proofErr w:type="spellEnd"/>
            <w:r w:rsidR="002D35FC">
              <w:rPr>
                <w:sz w:val="19"/>
              </w:rPr>
              <w:t xml:space="preserve"> </w:t>
            </w:r>
            <w:proofErr w:type="spellStart"/>
            <w:r w:rsidR="002D35FC">
              <w:rPr>
                <w:sz w:val="19"/>
              </w:rPr>
              <w:t>passos</w:t>
            </w:r>
            <w:proofErr w:type="spellEnd"/>
            <w:r w:rsidR="002D35FC">
              <w:rPr>
                <w:sz w:val="19"/>
              </w:rPr>
              <w:t xml:space="preserve"> para </w:t>
            </w:r>
            <w:proofErr w:type="spellStart"/>
            <w:r w:rsidR="002D35FC">
              <w:rPr>
                <w:sz w:val="19"/>
              </w:rPr>
              <w:t>integrar</w:t>
            </w:r>
            <w:proofErr w:type="spellEnd"/>
            <w:r w:rsidR="002D35FC">
              <w:rPr>
                <w:sz w:val="19"/>
              </w:rPr>
              <w:t xml:space="preserve"> esse </w:t>
            </w:r>
            <w:proofErr w:type="spellStart"/>
            <w:r w:rsidR="002D35FC">
              <w:rPr>
                <w:sz w:val="19"/>
              </w:rPr>
              <w:t>modelo</w:t>
            </w:r>
            <w:proofErr w:type="spellEnd"/>
            <w:r w:rsidR="002D35FC">
              <w:rPr>
                <w:sz w:val="19"/>
              </w:rPr>
              <w:t xml:space="preserve"> e </w:t>
            </w:r>
            <w:proofErr w:type="gramStart"/>
            <w:r w:rsidR="002D35FC">
              <w:rPr>
                <w:sz w:val="19"/>
              </w:rPr>
              <w:t>a</w:t>
            </w:r>
            <w:proofErr w:type="gramEnd"/>
            <w:r w:rsidR="002D35FC">
              <w:rPr>
                <w:sz w:val="19"/>
              </w:rPr>
              <w:t xml:space="preserve"> </w:t>
            </w:r>
            <w:proofErr w:type="spellStart"/>
            <w:r w:rsidR="002D35FC">
              <w:rPr>
                <w:sz w:val="19"/>
              </w:rPr>
              <w:t>aplicação</w:t>
            </w:r>
            <w:proofErr w:type="spellEnd"/>
            <w:r w:rsidR="002D35FC">
              <w:rPr>
                <w:sz w:val="19"/>
              </w:rPr>
              <w:t xml:space="preserve"> web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13B246EB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EDA2E9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Refinamentos relevantes / prompts seguintes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8F7CC4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3957656F" w14:textId="77777777" w:rsidR="000E75B2" w:rsidRDefault="00D93E08">
      <w:pPr>
        <w:pStyle w:val="Ttulo2"/>
      </w:pPr>
      <w:r>
        <w:t>C. O que a IA respondeu?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E75B2" w14:paraId="433B21E7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DB38C6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Resumo objetivo da resposta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1E01E2" w14:textId="3C625880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 w:rsidR="00B1323B">
              <w:t xml:space="preserve">Com base </w:t>
            </w:r>
            <w:proofErr w:type="spellStart"/>
            <w:r w:rsidR="00B1323B">
              <w:t>em</w:t>
            </w:r>
            <w:proofErr w:type="spellEnd"/>
            <w:r w:rsidR="00B1323B">
              <w:t xml:space="preserve"> um </w:t>
            </w:r>
            <w:proofErr w:type="spellStart"/>
            <w:r w:rsidR="00B1323B">
              <w:t>fluxograma</w:t>
            </w:r>
            <w:proofErr w:type="spellEnd"/>
            <w:r w:rsidR="00B1323B">
              <w:t xml:space="preserve">, </w:t>
            </w:r>
            <w:proofErr w:type="gramStart"/>
            <w:r w:rsidR="00B1323B">
              <w:t>a</w:t>
            </w:r>
            <w:proofErr w:type="gramEnd"/>
            <w:r w:rsidR="00B1323B">
              <w:t xml:space="preserve"> IA </w:t>
            </w:r>
            <w:proofErr w:type="spellStart"/>
            <w:r w:rsidR="00B1323B">
              <w:t>mostrou</w:t>
            </w:r>
            <w:proofErr w:type="spellEnd"/>
            <w:r w:rsidR="00B1323B">
              <w:t xml:space="preserve"> </w:t>
            </w:r>
            <w:proofErr w:type="spellStart"/>
            <w:r w:rsidR="00B1323B">
              <w:t>como</w:t>
            </w:r>
            <w:proofErr w:type="spellEnd"/>
            <w:r w:rsidR="00B1323B">
              <w:t xml:space="preserve"> </w:t>
            </w:r>
            <w:proofErr w:type="spellStart"/>
            <w:r w:rsidR="00B1323B">
              <w:t>funcionaria</w:t>
            </w:r>
            <w:proofErr w:type="spellEnd"/>
            <w:r w:rsidR="00B1323B">
              <w:t xml:space="preserve"> </w:t>
            </w:r>
            <w:proofErr w:type="gramStart"/>
            <w:r w:rsidR="00B1323B">
              <w:t>a</w:t>
            </w:r>
            <w:proofErr w:type="gramEnd"/>
            <w:r w:rsidR="00B1323B">
              <w:t xml:space="preserve"> </w:t>
            </w:r>
            <w:proofErr w:type="spellStart"/>
            <w:r w:rsidR="00B1323B">
              <w:t>integração</w:t>
            </w:r>
            <w:proofErr w:type="spellEnd"/>
          </w:p>
        </w:tc>
      </w:tr>
      <w:tr w:rsidR="000E75B2" w14:paraId="17E61F63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907CD9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Trecho ou saída relevante (opcional)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27A2F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724EE949" w14:textId="77777777" w:rsidR="000E75B2" w:rsidRDefault="00D93E08">
      <w:pPr>
        <w:pStyle w:val="Ttulo2"/>
      </w:pPr>
      <w:r>
        <w:t>D. O que o grupo fez com a resposta?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E75B2" w14:paraId="6459FFBE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88AEE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Decisão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6BE93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Usou como estava  ☐ Adaptou  ☐ Usou parcialmente  ☐ Rejeitou  ☐ </w:t>
            </w:r>
            <w:r w:rsidRPr="002D35FC">
              <w:rPr>
                <w:sz w:val="19"/>
                <w:highlight w:val="yellow"/>
              </w:rPr>
              <w:t>Apenas inspirou outra solução</w:t>
            </w:r>
          </w:p>
        </w:tc>
      </w:tr>
      <w:tr w:rsidR="000E75B2" w14:paraId="3F2BA21E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B4FCE7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que foi alterado pelo grupo?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724CE" w14:textId="0D1F2AB9" w:rsidR="000E75B2" w:rsidRDefault="00B1323B">
            <w:pPr>
              <w:spacing w:after="0"/>
            </w:pPr>
            <w:r>
              <w:t xml:space="preserve">A </w:t>
            </w:r>
            <w:proofErr w:type="spellStart"/>
            <w:r>
              <w:t>sequência</w:t>
            </w:r>
            <w:proofErr w:type="spellEnd"/>
            <w:r>
              <w:t xml:space="preserve"> e o </w:t>
            </w:r>
            <w:proofErr w:type="spellStart"/>
            <w:r>
              <w:t>formato</w:t>
            </w:r>
            <w:proofErr w:type="spellEnd"/>
            <w:r>
              <w:t xml:space="preserve"> da </w:t>
            </w:r>
            <w:proofErr w:type="spellStart"/>
            <w:r>
              <w:t>integração</w:t>
            </w:r>
            <w:proofErr w:type="spellEnd"/>
          </w:p>
        </w:tc>
      </w:tr>
      <w:tr w:rsidR="000E75B2" w14:paraId="47346FCF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F723FB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Como foi validada?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C07CF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r w:rsidRPr="002D35FC">
              <w:rPr>
                <w:sz w:val="19"/>
                <w:highlight w:val="yellow"/>
              </w:rPr>
              <w:t>Execução/teste</w:t>
            </w:r>
            <w:r>
              <w:rPr>
                <w:sz w:val="19"/>
              </w:rPr>
              <w:t xml:space="preserve">  ☐ Documentação oficial  ☐ Artigo/livro  ☐ Outra fonte web  ☐ Outra IA  ☐ Colega/professor  ☐ Não validada  ☐ Outro: __________</w:t>
            </w:r>
          </w:p>
        </w:tc>
      </w:tr>
      <w:tr w:rsidR="000E75B2" w14:paraId="093D3D6A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B22959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Evidência do teste/validação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E90A4E" w14:textId="0B867741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 w:rsidR="00B1323B" w:rsidRPr="00B1323B">
              <w:rPr>
                <w:sz w:val="19"/>
              </w:rPr>
              <w:t xml:space="preserve">Ao </w:t>
            </w:r>
            <w:proofErr w:type="spellStart"/>
            <w:r w:rsidR="00B1323B" w:rsidRPr="00B1323B">
              <w:rPr>
                <w:sz w:val="19"/>
              </w:rPr>
              <w:t>executar</w:t>
            </w:r>
            <w:proofErr w:type="spellEnd"/>
            <w:r w:rsidR="00B1323B" w:rsidRPr="00B1323B">
              <w:rPr>
                <w:sz w:val="19"/>
              </w:rPr>
              <w:t xml:space="preserve"> </w:t>
            </w:r>
            <w:proofErr w:type="gramStart"/>
            <w:r w:rsidR="00B1323B" w:rsidRPr="00B1323B">
              <w:rPr>
                <w:sz w:val="19"/>
              </w:rPr>
              <w:t>a</w:t>
            </w:r>
            <w:proofErr w:type="gramEnd"/>
            <w:r w:rsidR="00B1323B" w:rsidRPr="00B1323B">
              <w:rPr>
                <w:sz w:val="19"/>
              </w:rPr>
              <w:t xml:space="preserve"> </w:t>
            </w:r>
            <w:proofErr w:type="spellStart"/>
            <w:r w:rsidR="00B1323B" w:rsidRPr="00B1323B">
              <w:rPr>
                <w:sz w:val="19"/>
              </w:rPr>
              <w:t>aplicação</w:t>
            </w:r>
            <w:proofErr w:type="spellEnd"/>
            <w:r w:rsidR="00B1323B" w:rsidRPr="00B1323B">
              <w:rPr>
                <w:sz w:val="19"/>
              </w:rPr>
              <w:t xml:space="preserve">, </w:t>
            </w:r>
            <w:proofErr w:type="spellStart"/>
            <w:r w:rsidR="00B1323B" w:rsidRPr="00B1323B">
              <w:rPr>
                <w:sz w:val="19"/>
              </w:rPr>
              <w:t>identificamos</w:t>
            </w:r>
            <w:proofErr w:type="spellEnd"/>
            <w:r w:rsidR="00B1323B" w:rsidRPr="00B1323B">
              <w:rPr>
                <w:sz w:val="19"/>
              </w:rPr>
              <w:t xml:space="preserve"> </w:t>
            </w:r>
            <w:proofErr w:type="spellStart"/>
            <w:r w:rsidR="00B1323B" w:rsidRPr="00B1323B">
              <w:rPr>
                <w:sz w:val="19"/>
              </w:rPr>
              <w:t>problemas</w:t>
            </w:r>
            <w:proofErr w:type="spellEnd"/>
            <w:r w:rsidR="00B1323B" w:rsidRPr="00B1323B">
              <w:rPr>
                <w:sz w:val="19"/>
              </w:rPr>
              <w:t xml:space="preserve"> </w:t>
            </w:r>
            <w:proofErr w:type="spellStart"/>
            <w:r w:rsidR="00B1323B" w:rsidRPr="00B1323B">
              <w:rPr>
                <w:sz w:val="19"/>
              </w:rPr>
              <w:lastRenderedPageBreak/>
              <w:t>relacionados</w:t>
            </w:r>
            <w:proofErr w:type="spellEnd"/>
            <w:r w:rsidR="00B1323B" w:rsidRPr="00B1323B">
              <w:rPr>
                <w:sz w:val="19"/>
              </w:rPr>
              <w:t xml:space="preserve"> </w:t>
            </w:r>
            <w:proofErr w:type="spellStart"/>
            <w:r w:rsidR="00B1323B" w:rsidRPr="00B1323B">
              <w:rPr>
                <w:sz w:val="19"/>
              </w:rPr>
              <w:t>às</w:t>
            </w:r>
            <w:proofErr w:type="spellEnd"/>
            <w:r w:rsidR="00B1323B" w:rsidRPr="00B1323B">
              <w:rPr>
                <w:sz w:val="19"/>
              </w:rPr>
              <w:t xml:space="preserve"> </w:t>
            </w:r>
            <w:proofErr w:type="spellStart"/>
            <w:r w:rsidR="00B1323B" w:rsidRPr="00B1323B">
              <w:rPr>
                <w:sz w:val="19"/>
              </w:rPr>
              <w:t>importações</w:t>
            </w:r>
            <w:proofErr w:type="spellEnd"/>
            <w:r w:rsidR="00B1323B" w:rsidRPr="00B1323B">
              <w:rPr>
                <w:sz w:val="19"/>
              </w:rPr>
              <w:t xml:space="preserve"> das </w:t>
            </w:r>
            <w:proofErr w:type="spellStart"/>
            <w:r w:rsidR="00B1323B" w:rsidRPr="00B1323B">
              <w:rPr>
                <w:sz w:val="19"/>
              </w:rPr>
              <w:t>bibliotecas</w:t>
            </w:r>
            <w:proofErr w:type="spellEnd"/>
            <w:r w:rsidR="00B1323B" w:rsidRPr="00B1323B">
              <w:rPr>
                <w:sz w:val="19"/>
              </w:rPr>
              <w:t xml:space="preserve"> Flask e Matplotlib, </w:t>
            </w:r>
            <w:proofErr w:type="spellStart"/>
            <w:r w:rsidR="00B1323B" w:rsidRPr="00B1323B">
              <w:rPr>
                <w:sz w:val="19"/>
              </w:rPr>
              <w:t>que</w:t>
            </w:r>
            <w:proofErr w:type="spellEnd"/>
            <w:r w:rsidR="00B1323B" w:rsidRPr="00B1323B">
              <w:rPr>
                <w:sz w:val="19"/>
              </w:rPr>
              <w:t xml:space="preserve"> </w:t>
            </w:r>
            <w:proofErr w:type="spellStart"/>
            <w:r w:rsidR="00B1323B" w:rsidRPr="00B1323B">
              <w:rPr>
                <w:sz w:val="19"/>
              </w:rPr>
              <w:t>exigiram</w:t>
            </w:r>
            <w:proofErr w:type="spellEnd"/>
            <w:r w:rsidR="00B1323B" w:rsidRPr="00B1323B">
              <w:rPr>
                <w:sz w:val="19"/>
              </w:rPr>
              <w:t xml:space="preserve"> </w:t>
            </w:r>
            <w:proofErr w:type="spellStart"/>
            <w:r w:rsidR="00B1323B" w:rsidRPr="00B1323B">
              <w:rPr>
                <w:sz w:val="19"/>
              </w:rPr>
              <w:t>ajustes</w:t>
            </w:r>
            <w:proofErr w:type="spellEnd"/>
            <w:r w:rsidR="00B1323B" w:rsidRPr="00B1323B">
              <w:rPr>
                <w:sz w:val="19"/>
              </w:rPr>
              <w:t xml:space="preserve"> no </w:t>
            </w:r>
            <w:proofErr w:type="spellStart"/>
            <w:r w:rsidR="00B1323B" w:rsidRPr="00B1323B">
              <w:rPr>
                <w:sz w:val="19"/>
              </w:rPr>
              <w:t>ambiente</w:t>
            </w:r>
            <w:proofErr w:type="spellEnd"/>
            <w:r w:rsidR="00B1323B" w:rsidRPr="00B1323B">
              <w:rPr>
                <w:sz w:val="19"/>
              </w:rPr>
              <w:t xml:space="preserve"> de </w:t>
            </w:r>
            <w:proofErr w:type="spellStart"/>
            <w:r w:rsidR="00B1323B" w:rsidRPr="00B1323B">
              <w:rPr>
                <w:sz w:val="19"/>
              </w:rPr>
              <w:t>desenvolvimento</w:t>
            </w:r>
            <w:proofErr w:type="spellEnd"/>
            <w:r w:rsidR="00B1323B" w:rsidRPr="00B1323B">
              <w:rPr>
                <w:sz w:val="19"/>
              </w:rPr>
              <w:t>.</w:t>
            </w:r>
            <w:r>
              <w:rPr>
                <w:sz w:val="19"/>
              </w:rPr>
              <w:br/>
            </w:r>
          </w:p>
        </w:tc>
      </w:tr>
    </w:tbl>
    <w:p w14:paraId="0D69AE5A" w14:textId="77777777" w:rsidR="000E75B2" w:rsidRDefault="00D93E08">
      <w:pPr>
        <w:pStyle w:val="Ttulo2"/>
      </w:pPr>
      <w:r>
        <w:lastRenderedPageBreak/>
        <w:t>E. Qualidade, erro e reflexão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E75B2" w14:paraId="13F94983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5277EE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 xml:space="preserve">A </w:t>
            </w:r>
            <w:proofErr w:type="spellStart"/>
            <w:r>
              <w:rPr>
                <w:b/>
                <w:sz w:val="19"/>
              </w:rPr>
              <w:t>resposta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apresentou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erro</w:t>
            </w:r>
            <w:proofErr w:type="spellEnd"/>
            <w:r>
              <w:rPr>
                <w:b/>
                <w:sz w:val="19"/>
              </w:rPr>
              <w:t>, limitação ou alucinação?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CFB902" w14:textId="57BDE6F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Não percebemos  ☐ </w:t>
            </w:r>
            <w:r w:rsidRPr="00B1323B">
              <w:rPr>
                <w:sz w:val="19"/>
                <w:highlight w:val="yellow"/>
              </w:rPr>
              <w:t>Sim</w:t>
            </w:r>
            <w:r>
              <w:rPr>
                <w:sz w:val="19"/>
              </w:rPr>
              <w:t xml:space="preserve">. Descreva: </w:t>
            </w:r>
            <w:proofErr w:type="gramStart"/>
            <w:r w:rsidR="00B1323B" w:rsidRPr="00B1323B">
              <w:rPr>
                <w:sz w:val="19"/>
              </w:rPr>
              <w:t>A</w:t>
            </w:r>
            <w:proofErr w:type="gramEnd"/>
            <w:r w:rsidR="00B1323B" w:rsidRPr="00B1323B">
              <w:rPr>
                <w:sz w:val="19"/>
              </w:rPr>
              <w:t xml:space="preserve"> </w:t>
            </w:r>
            <w:proofErr w:type="spellStart"/>
            <w:r w:rsidR="00B1323B" w:rsidRPr="00B1323B">
              <w:rPr>
                <w:sz w:val="19"/>
              </w:rPr>
              <w:t>implementação</w:t>
            </w:r>
            <w:proofErr w:type="spellEnd"/>
            <w:r w:rsidR="00B1323B" w:rsidRPr="00B1323B">
              <w:rPr>
                <w:sz w:val="19"/>
              </w:rPr>
              <w:t xml:space="preserve"> </w:t>
            </w:r>
            <w:proofErr w:type="spellStart"/>
            <w:r w:rsidR="00B1323B" w:rsidRPr="00B1323B">
              <w:rPr>
                <w:sz w:val="19"/>
              </w:rPr>
              <w:t>exigiu</w:t>
            </w:r>
            <w:proofErr w:type="spellEnd"/>
            <w:r w:rsidR="00B1323B" w:rsidRPr="00B1323B">
              <w:rPr>
                <w:sz w:val="19"/>
              </w:rPr>
              <w:t xml:space="preserve"> </w:t>
            </w:r>
            <w:proofErr w:type="spellStart"/>
            <w:r w:rsidR="00B1323B" w:rsidRPr="00B1323B">
              <w:rPr>
                <w:sz w:val="19"/>
              </w:rPr>
              <w:t>ajustes</w:t>
            </w:r>
            <w:proofErr w:type="spellEnd"/>
            <w:r w:rsidR="00B1323B" w:rsidRPr="00B1323B">
              <w:rPr>
                <w:sz w:val="19"/>
              </w:rPr>
              <w:t xml:space="preserve"> de </w:t>
            </w:r>
            <w:proofErr w:type="spellStart"/>
            <w:r w:rsidR="00B1323B" w:rsidRPr="00B1323B">
              <w:rPr>
                <w:sz w:val="19"/>
              </w:rPr>
              <w:t>configuração</w:t>
            </w:r>
            <w:proofErr w:type="spellEnd"/>
            <w:r w:rsidR="00B1323B" w:rsidRPr="00B1323B">
              <w:rPr>
                <w:sz w:val="19"/>
              </w:rPr>
              <w:t xml:space="preserve"> e </w:t>
            </w:r>
            <w:proofErr w:type="spellStart"/>
            <w:r w:rsidR="00B1323B" w:rsidRPr="00B1323B">
              <w:rPr>
                <w:sz w:val="19"/>
              </w:rPr>
              <w:t>verificação</w:t>
            </w:r>
            <w:proofErr w:type="spellEnd"/>
            <w:r w:rsidR="00B1323B" w:rsidRPr="00B1323B">
              <w:rPr>
                <w:sz w:val="19"/>
              </w:rPr>
              <w:t xml:space="preserve"> das </w:t>
            </w:r>
            <w:proofErr w:type="spellStart"/>
            <w:r w:rsidR="00B1323B" w:rsidRPr="00B1323B">
              <w:rPr>
                <w:sz w:val="19"/>
              </w:rPr>
              <w:t>dependências</w:t>
            </w:r>
            <w:proofErr w:type="spellEnd"/>
            <w:r w:rsidR="00B1323B" w:rsidRPr="00B1323B">
              <w:rPr>
                <w:sz w:val="19"/>
              </w:rPr>
              <w:t xml:space="preserve"> antes de </w:t>
            </w:r>
            <w:proofErr w:type="spellStart"/>
            <w:r w:rsidR="00B1323B" w:rsidRPr="00B1323B">
              <w:rPr>
                <w:sz w:val="19"/>
              </w:rPr>
              <w:t>funcionar</w:t>
            </w:r>
            <w:proofErr w:type="spellEnd"/>
            <w:r w:rsidR="00B1323B" w:rsidRPr="00B1323B">
              <w:rPr>
                <w:sz w:val="19"/>
              </w:rPr>
              <w:t xml:space="preserve"> no </w:t>
            </w:r>
            <w:proofErr w:type="spellStart"/>
            <w:r w:rsidR="00B1323B" w:rsidRPr="00B1323B">
              <w:rPr>
                <w:sz w:val="19"/>
              </w:rPr>
              <w:t>ambiente</w:t>
            </w:r>
            <w:proofErr w:type="spellEnd"/>
            <w:r w:rsidR="00B1323B" w:rsidRPr="00B1323B">
              <w:rPr>
                <w:sz w:val="19"/>
              </w:rPr>
              <w:t xml:space="preserve"> do </w:t>
            </w:r>
            <w:proofErr w:type="spellStart"/>
            <w:r w:rsidR="00B1323B" w:rsidRPr="00B1323B">
              <w:rPr>
                <w:sz w:val="19"/>
              </w:rPr>
              <w:t>projeto</w:t>
            </w:r>
            <w:proofErr w:type="spellEnd"/>
            <w:r w:rsidR="00B1323B" w:rsidRPr="00B1323B">
              <w:rPr>
                <w:sz w:val="19"/>
              </w:rPr>
              <w:t>.</w:t>
            </w:r>
          </w:p>
        </w:tc>
      </w:tr>
      <w:tr w:rsidR="000E75B2" w14:paraId="3340CC91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85DA84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Utilidade percebida (1-5)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1CCF12" w14:textId="77777777" w:rsidR="000E75B2" w:rsidRDefault="00D93E08">
            <w:pPr>
              <w:spacing w:after="0"/>
            </w:pPr>
            <w:r>
              <w:rPr>
                <w:sz w:val="19"/>
              </w:rPr>
              <w:t xml:space="preserve">1  2  3  4  </w:t>
            </w:r>
            <w:r w:rsidRPr="00B1323B">
              <w:rPr>
                <w:sz w:val="19"/>
                <w:highlight w:val="yellow"/>
              </w:rPr>
              <w:t>5</w:t>
            </w:r>
          </w:p>
        </w:tc>
      </w:tr>
      <w:tr w:rsidR="000E75B2" w14:paraId="67A54E12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F4A739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Confiança antes da validação (1-5)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019A9" w14:textId="77777777" w:rsidR="000E75B2" w:rsidRDefault="00D93E08">
            <w:pPr>
              <w:spacing w:after="0"/>
            </w:pPr>
            <w:r>
              <w:rPr>
                <w:sz w:val="19"/>
              </w:rPr>
              <w:t xml:space="preserve">1  2  </w:t>
            </w:r>
            <w:r w:rsidRPr="00B1323B">
              <w:rPr>
                <w:sz w:val="19"/>
                <w:highlight w:val="yellow"/>
              </w:rPr>
              <w:t>3</w:t>
            </w:r>
            <w:r>
              <w:rPr>
                <w:sz w:val="19"/>
              </w:rPr>
              <w:t xml:space="preserve">  4  5</w:t>
            </w:r>
          </w:p>
        </w:tc>
      </w:tr>
      <w:tr w:rsidR="000E75B2" w14:paraId="68B3E6CF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0F509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Compreensão do grupo sobre a solução (1-5)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B534B5" w14:textId="77777777" w:rsidR="000E75B2" w:rsidRDefault="00D93E08">
            <w:pPr>
              <w:spacing w:after="0"/>
            </w:pPr>
            <w:r>
              <w:rPr>
                <w:sz w:val="19"/>
              </w:rPr>
              <w:t xml:space="preserve">1  2  3  4  </w:t>
            </w:r>
            <w:r w:rsidRPr="00B1323B">
              <w:rPr>
                <w:sz w:val="19"/>
                <w:highlight w:val="yellow"/>
              </w:rPr>
              <w:t>5</w:t>
            </w:r>
          </w:p>
        </w:tc>
      </w:tr>
      <w:tr w:rsidR="000E75B2" w14:paraId="40C1D882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AA71FB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que a IA fez bem?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3A1C6" w14:textId="2D7406A9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proofErr w:type="spellStart"/>
            <w:r w:rsidR="00B1323B" w:rsidRPr="00B1323B">
              <w:rPr>
                <w:sz w:val="19"/>
              </w:rPr>
              <w:t>Forneceu</w:t>
            </w:r>
            <w:proofErr w:type="spellEnd"/>
            <w:r w:rsidR="00B1323B" w:rsidRPr="00B1323B">
              <w:rPr>
                <w:sz w:val="19"/>
              </w:rPr>
              <w:t xml:space="preserve"> </w:t>
            </w:r>
            <w:proofErr w:type="spellStart"/>
            <w:r w:rsidR="00B1323B" w:rsidRPr="00B1323B">
              <w:rPr>
                <w:sz w:val="19"/>
              </w:rPr>
              <w:t>uma</w:t>
            </w:r>
            <w:proofErr w:type="spellEnd"/>
            <w:r w:rsidR="00B1323B" w:rsidRPr="00B1323B">
              <w:rPr>
                <w:sz w:val="19"/>
              </w:rPr>
              <w:t xml:space="preserve"> </w:t>
            </w:r>
            <w:proofErr w:type="spellStart"/>
            <w:r w:rsidR="00B1323B" w:rsidRPr="00B1323B">
              <w:rPr>
                <w:sz w:val="19"/>
              </w:rPr>
              <w:t>estrutura</w:t>
            </w:r>
            <w:proofErr w:type="spellEnd"/>
            <w:r w:rsidR="00B1323B" w:rsidRPr="00B1323B">
              <w:rPr>
                <w:sz w:val="19"/>
              </w:rPr>
              <w:t xml:space="preserve"> </w:t>
            </w:r>
            <w:proofErr w:type="spellStart"/>
            <w:r w:rsidR="00B1323B" w:rsidRPr="00B1323B">
              <w:rPr>
                <w:sz w:val="19"/>
              </w:rPr>
              <w:t>inicial</w:t>
            </w:r>
            <w:proofErr w:type="spellEnd"/>
            <w:r w:rsidR="00B1323B" w:rsidRPr="00B1323B">
              <w:rPr>
                <w:sz w:val="19"/>
              </w:rPr>
              <w:t xml:space="preserve"> para </w:t>
            </w:r>
            <w:proofErr w:type="spellStart"/>
            <w:r w:rsidR="00B1323B" w:rsidRPr="00B1323B">
              <w:rPr>
                <w:sz w:val="19"/>
              </w:rPr>
              <w:t>criar</w:t>
            </w:r>
            <w:proofErr w:type="spellEnd"/>
            <w:r w:rsidR="00B1323B" w:rsidRPr="00B1323B">
              <w:rPr>
                <w:sz w:val="19"/>
              </w:rPr>
              <w:t xml:space="preserve"> </w:t>
            </w:r>
            <w:proofErr w:type="spellStart"/>
            <w:r w:rsidR="00B1323B" w:rsidRPr="00B1323B">
              <w:rPr>
                <w:sz w:val="19"/>
              </w:rPr>
              <w:t>uma</w:t>
            </w:r>
            <w:proofErr w:type="spellEnd"/>
            <w:r w:rsidR="00B1323B" w:rsidRPr="00B1323B">
              <w:rPr>
                <w:sz w:val="19"/>
              </w:rPr>
              <w:t xml:space="preserve"> API e </w:t>
            </w:r>
            <w:proofErr w:type="spellStart"/>
            <w:r w:rsidR="00B1323B" w:rsidRPr="00B1323B">
              <w:rPr>
                <w:sz w:val="19"/>
              </w:rPr>
              <w:t>integrar</w:t>
            </w:r>
            <w:proofErr w:type="spellEnd"/>
            <w:r w:rsidR="00B1323B" w:rsidRPr="00B1323B">
              <w:rPr>
                <w:sz w:val="19"/>
              </w:rPr>
              <w:t xml:space="preserve"> o </w:t>
            </w:r>
            <w:proofErr w:type="spellStart"/>
            <w:r w:rsidR="00B1323B" w:rsidRPr="00B1323B">
              <w:rPr>
                <w:sz w:val="19"/>
              </w:rPr>
              <w:t>modelo</w:t>
            </w:r>
            <w:proofErr w:type="spellEnd"/>
            <w:r w:rsidR="00B1323B" w:rsidRPr="00B1323B">
              <w:rPr>
                <w:sz w:val="19"/>
              </w:rPr>
              <w:t xml:space="preserve"> </w:t>
            </w:r>
            <w:proofErr w:type="spellStart"/>
            <w:r w:rsidR="00B1323B" w:rsidRPr="00B1323B">
              <w:rPr>
                <w:sz w:val="19"/>
              </w:rPr>
              <w:t>preditivo</w:t>
            </w:r>
            <w:proofErr w:type="spellEnd"/>
            <w:r w:rsidR="00B1323B" w:rsidRPr="00B1323B">
              <w:rPr>
                <w:sz w:val="19"/>
              </w:rPr>
              <w:t xml:space="preserve"> à </w:t>
            </w:r>
            <w:proofErr w:type="spellStart"/>
            <w:r w:rsidR="00B1323B" w:rsidRPr="00B1323B">
              <w:rPr>
                <w:sz w:val="19"/>
              </w:rPr>
              <w:t>aplicação</w:t>
            </w:r>
            <w:proofErr w:type="spellEnd"/>
            <w:r w:rsidR="00B1323B" w:rsidRPr="00B1323B">
              <w:rPr>
                <w:sz w:val="19"/>
              </w:rPr>
              <w:t xml:space="preserve"> web.</w:t>
            </w:r>
            <w:r>
              <w:rPr>
                <w:sz w:val="19"/>
              </w:rPr>
              <w:br/>
            </w:r>
          </w:p>
        </w:tc>
      </w:tr>
      <w:tr w:rsidR="000E75B2" w14:paraId="6C5F7F16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BDA2D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que exigiu julgamento ou intervenção humana?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0DE037" w14:textId="4887BC8D" w:rsidR="000E75B2" w:rsidRDefault="00B1323B">
            <w:pPr>
              <w:spacing w:after="0"/>
            </w:pPr>
            <w:proofErr w:type="gramStart"/>
            <w:r w:rsidRPr="00B1323B">
              <w:rPr>
                <w:sz w:val="19"/>
              </w:rPr>
              <w:t>A</w:t>
            </w:r>
            <w:proofErr w:type="gramEnd"/>
            <w:r w:rsidRPr="00B1323B">
              <w:rPr>
                <w:sz w:val="19"/>
              </w:rPr>
              <w:t xml:space="preserve"> </w:t>
            </w:r>
            <w:proofErr w:type="spellStart"/>
            <w:r w:rsidRPr="00B1323B">
              <w:rPr>
                <w:sz w:val="19"/>
              </w:rPr>
              <w:t>instalação</w:t>
            </w:r>
            <w:proofErr w:type="spellEnd"/>
            <w:r w:rsidRPr="00B1323B">
              <w:rPr>
                <w:sz w:val="19"/>
              </w:rPr>
              <w:t xml:space="preserve"> das </w:t>
            </w:r>
            <w:proofErr w:type="spellStart"/>
            <w:r w:rsidRPr="00B1323B">
              <w:rPr>
                <w:sz w:val="19"/>
              </w:rPr>
              <w:t>bibliotecas</w:t>
            </w:r>
            <w:proofErr w:type="spellEnd"/>
            <w:r w:rsidRPr="00B1323B">
              <w:rPr>
                <w:sz w:val="19"/>
              </w:rPr>
              <w:t xml:space="preserve">, a </w:t>
            </w:r>
            <w:proofErr w:type="spellStart"/>
            <w:r w:rsidRPr="00B1323B">
              <w:rPr>
                <w:sz w:val="19"/>
              </w:rPr>
              <w:t>configuração</w:t>
            </w:r>
            <w:proofErr w:type="spellEnd"/>
            <w:r w:rsidRPr="00B1323B">
              <w:rPr>
                <w:sz w:val="19"/>
              </w:rPr>
              <w:t xml:space="preserve"> do </w:t>
            </w:r>
            <w:proofErr w:type="spellStart"/>
            <w:r w:rsidRPr="00B1323B">
              <w:rPr>
                <w:sz w:val="19"/>
              </w:rPr>
              <w:t>ambiente</w:t>
            </w:r>
            <w:proofErr w:type="spellEnd"/>
            <w:r w:rsidRPr="00B1323B">
              <w:rPr>
                <w:sz w:val="19"/>
              </w:rPr>
              <w:t xml:space="preserve"> e </w:t>
            </w:r>
            <w:proofErr w:type="spellStart"/>
            <w:r w:rsidRPr="00B1323B">
              <w:rPr>
                <w:sz w:val="19"/>
              </w:rPr>
              <w:t>os</w:t>
            </w:r>
            <w:proofErr w:type="spellEnd"/>
            <w:r w:rsidRPr="00B1323B">
              <w:rPr>
                <w:sz w:val="19"/>
              </w:rPr>
              <w:t xml:space="preserve"> testes para </w:t>
            </w:r>
            <w:proofErr w:type="spellStart"/>
            <w:r w:rsidRPr="00B1323B">
              <w:rPr>
                <w:sz w:val="19"/>
              </w:rPr>
              <w:t>verificar</w:t>
            </w:r>
            <w:proofErr w:type="spellEnd"/>
            <w:r w:rsidRPr="00B1323B">
              <w:rPr>
                <w:sz w:val="19"/>
              </w:rPr>
              <w:t xml:space="preserve"> se </w:t>
            </w:r>
            <w:proofErr w:type="gramStart"/>
            <w:r w:rsidRPr="00B1323B">
              <w:rPr>
                <w:sz w:val="19"/>
              </w:rPr>
              <w:t>a</w:t>
            </w:r>
            <w:proofErr w:type="gramEnd"/>
            <w:r w:rsidRPr="00B1323B">
              <w:rPr>
                <w:sz w:val="19"/>
              </w:rPr>
              <w:t xml:space="preserve"> API </w:t>
            </w:r>
            <w:proofErr w:type="spellStart"/>
            <w:r w:rsidRPr="00B1323B">
              <w:rPr>
                <w:sz w:val="19"/>
              </w:rPr>
              <w:t>funcionava</w:t>
            </w:r>
            <w:proofErr w:type="spellEnd"/>
            <w:r w:rsidRPr="00B1323B">
              <w:rPr>
                <w:sz w:val="19"/>
              </w:rPr>
              <w:t xml:space="preserve"> </w:t>
            </w:r>
            <w:proofErr w:type="spellStart"/>
            <w:r w:rsidRPr="00B1323B">
              <w:rPr>
                <w:sz w:val="19"/>
              </w:rPr>
              <w:t>corretamente</w:t>
            </w:r>
            <w:proofErr w:type="spellEnd"/>
            <w:r w:rsidRPr="00B1323B">
              <w:rPr>
                <w:sz w:val="19"/>
              </w:rPr>
              <w:t>.</w:t>
            </w:r>
            <w:r w:rsidR="00D93E08">
              <w:rPr>
                <w:sz w:val="19"/>
              </w:rPr>
              <w:br/>
            </w:r>
            <w:r w:rsidR="00D93E08">
              <w:rPr>
                <w:sz w:val="19"/>
              </w:rPr>
              <w:br/>
            </w:r>
          </w:p>
        </w:tc>
      </w:tr>
      <w:tr w:rsidR="000E75B2" w14:paraId="63A9E63D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9B586B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que faríamos diferente numa próxima interação?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BCA3A" w14:textId="09FFA68B" w:rsidR="000E75B2" w:rsidRDefault="00B1323B">
            <w:pPr>
              <w:spacing w:after="0"/>
            </w:pPr>
            <w:proofErr w:type="spellStart"/>
            <w:r w:rsidRPr="00B1323B">
              <w:t>Informar</w:t>
            </w:r>
            <w:proofErr w:type="spellEnd"/>
            <w:r w:rsidRPr="00B1323B">
              <w:t xml:space="preserve"> a </w:t>
            </w:r>
            <w:proofErr w:type="spellStart"/>
            <w:r w:rsidRPr="00B1323B">
              <w:t>estrutura</w:t>
            </w:r>
            <w:proofErr w:type="spellEnd"/>
            <w:r w:rsidRPr="00B1323B">
              <w:t xml:space="preserve"> dos </w:t>
            </w:r>
            <w:proofErr w:type="spellStart"/>
            <w:r w:rsidRPr="00B1323B">
              <w:t>arquivos</w:t>
            </w:r>
            <w:proofErr w:type="spellEnd"/>
            <w:r w:rsidRPr="00B1323B">
              <w:t xml:space="preserve">, as </w:t>
            </w:r>
            <w:proofErr w:type="spellStart"/>
            <w:r w:rsidRPr="00B1323B">
              <w:t>versões</w:t>
            </w:r>
            <w:proofErr w:type="spellEnd"/>
            <w:r w:rsidRPr="00B1323B">
              <w:t xml:space="preserve"> do Python e as </w:t>
            </w:r>
            <w:proofErr w:type="spellStart"/>
            <w:r w:rsidRPr="00B1323B">
              <w:t>bibliotecas</w:t>
            </w:r>
            <w:proofErr w:type="spellEnd"/>
            <w:r w:rsidRPr="00B1323B">
              <w:t xml:space="preserve"> </w:t>
            </w:r>
            <w:proofErr w:type="spellStart"/>
            <w:r w:rsidRPr="00B1323B">
              <w:t>instaladas</w:t>
            </w:r>
            <w:proofErr w:type="spellEnd"/>
            <w:r w:rsidRPr="00B1323B">
              <w:t xml:space="preserve"> para </w:t>
            </w:r>
            <w:proofErr w:type="spellStart"/>
            <w:r w:rsidRPr="00B1323B">
              <w:t>receber</w:t>
            </w:r>
            <w:proofErr w:type="spellEnd"/>
            <w:r w:rsidRPr="00B1323B">
              <w:t xml:space="preserve"> </w:t>
            </w:r>
            <w:proofErr w:type="spellStart"/>
            <w:r w:rsidRPr="00B1323B">
              <w:t>orientações</w:t>
            </w:r>
            <w:proofErr w:type="spellEnd"/>
            <w:r w:rsidRPr="00B1323B">
              <w:t xml:space="preserve"> </w:t>
            </w:r>
            <w:proofErr w:type="spellStart"/>
            <w:r w:rsidRPr="00B1323B">
              <w:t>mais</w:t>
            </w:r>
            <w:proofErr w:type="spellEnd"/>
            <w:r w:rsidRPr="00B1323B">
              <w:t xml:space="preserve"> </w:t>
            </w:r>
            <w:proofErr w:type="spellStart"/>
            <w:r w:rsidRPr="00B1323B">
              <w:t>específicas</w:t>
            </w:r>
            <w:proofErr w:type="spellEnd"/>
            <w:r w:rsidRPr="00B1323B">
              <w:t>.</w:t>
            </w:r>
          </w:p>
        </w:tc>
      </w:tr>
    </w:tbl>
    <w:p w14:paraId="07F2A3D5" w14:textId="77777777" w:rsidR="000E75B2" w:rsidRDefault="00D93E08">
      <w:r>
        <w:br w:type="page"/>
      </w:r>
    </w:p>
    <w:p w14:paraId="0283C48D" w14:textId="77777777" w:rsidR="000E75B2" w:rsidRDefault="00D93E08">
      <w:pPr>
        <w:pStyle w:val="Ttulo1"/>
      </w:pPr>
      <w:r>
        <w:lastRenderedPageBreak/>
        <w:t>Registro de interação #4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0E75B2" w14:paraId="6F78390A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18021C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Data / horário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159814" w14:textId="2FA4CA49" w:rsidR="000E75B2" w:rsidRDefault="000E75B2">
            <w:pPr>
              <w:spacing w:after="0"/>
            </w:pPr>
          </w:p>
        </w:tc>
      </w:tr>
      <w:tr w:rsidR="000E75B2" w14:paraId="0C098527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31258C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Etapa do projeto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A61DF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Problema  ☐ Pesquisa  ☐ Dados/EDA  ☐ Código  ☐ Debug  ☐ Modelo  ☐ Experimento  ☐ Interpretação  ☐ Escrita  ☐ Protótipo  ☐ Apresentação/Divulgação</w:t>
            </w:r>
          </w:p>
        </w:tc>
      </w:tr>
      <w:tr w:rsidR="000E75B2" w14:paraId="4F9ADDC7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45D42D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Ferramenta / serviço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9A63A" w14:textId="5FF1174D" w:rsidR="000E75B2" w:rsidRDefault="000E75B2">
            <w:pPr>
              <w:spacing w:after="0"/>
            </w:pPr>
          </w:p>
        </w:tc>
      </w:tr>
      <w:tr w:rsidR="000E75B2" w14:paraId="6814DD55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B0BEA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Fornecedor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44C3B6" w14:textId="3F17DB6F" w:rsidR="000E75B2" w:rsidRDefault="000E75B2">
            <w:pPr>
              <w:spacing w:after="0"/>
            </w:pPr>
          </w:p>
        </w:tc>
      </w:tr>
      <w:tr w:rsidR="000E75B2" w14:paraId="10286C4A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BE9E7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Modelo / versão exibida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8F9EA" w14:textId="114A11D6" w:rsidR="000E75B2" w:rsidRDefault="000E75B2">
            <w:pPr>
              <w:spacing w:after="0"/>
            </w:pPr>
          </w:p>
        </w:tc>
      </w:tr>
      <w:tr w:rsidR="000E75B2" w14:paraId="012FA494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F0408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Forma de acesso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AAD1B" w14:textId="77777777" w:rsidR="000E75B2" w:rsidRDefault="00D93E08">
            <w:pPr>
              <w:spacing w:after="0"/>
            </w:pPr>
            <w:r w:rsidRPr="00B1323B">
              <w:rPr>
                <w:sz w:val="19"/>
              </w:rPr>
              <w:t>☐</w:t>
            </w:r>
            <w:r w:rsidRPr="00B1323B">
              <w:rPr>
                <w:sz w:val="19"/>
              </w:rPr>
              <w:t xml:space="preserve"> Web/app</w:t>
            </w:r>
            <w:r>
              <w:rPr>
                <w:sz w:val="19"/>
              </w:rPr>
              <w:t xml:space="preserve">  ☐ API  ☐ IDE/extensão  ☐ Modelo local  ☐ Outro: __________________</w:t>
            </w:r>
          </w:p>
        </w:tc>
      </w:tr>
    </w:tbl>
    <w:p w14:paraId="1BC964FC" w14:textId="77777777" w:rsidR="000E75B2" w:rsidRDefault="00D93E08">
      <w:pPr>
        <w:pStyle w:val="Ttulo2"/>
      </w:pPr>
      <w:r>
        <w:t>A. Objetivo da interação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E75B2" w14:paraId="04D835F7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33D943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Que problema o grupo queria resolver?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2A9C9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759AE775" w14:textId="77777777" w:rsidR="000E75B2" w:rsidRDefault="00D93E08">
      <w:pPr>
        <w:pStyle w:val="Ttulo2"/>
      </w:pPr>
      <w:r>
        <w:t>B. Prompt(s) ou comando(s) utilizado(s)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8"/>
        <w:gridCol w:w="5106"/>
      </w:tblGrid>
      <w:tr w:rsidR="000E75B2" w14:paraId="22B0C720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AE67D4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Prompt inicial - copiar como enviado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21D0A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567CD5F4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D3DCD4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Refinamentos relevantes / prompts seguintes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BB8C9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0E28D0CE" w14:textId="77777777" w:rsidR="000E75B2" w:rsidRDefault="00D93E08">
      <w:pPr>
        <w:pStyle w:val="Ttulo2"/>
      </w:pPr>
      <w:r>
        <w:t>C. O que a IA respondeu?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8"/>
        <w:gridCol w:w="5106"/>
      </w:tblGrid>
      <w:tr w:rsidR="000E75B2" w14:paraId="607C8B66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F162C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Resumo objetivo da resposta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627DAF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10CB223A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CA651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Trecho ou saída relevante (opcional)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85383D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5BECC909" w14:textId="77777777" w:rsidR="000E75B2" w:rsidRDefault="00D93E08">
      <w:pPr>
        <w:pStyle w:val="Ttulo2"/>
      </w:pPr>
      <w:r>
        <w:t>D. O que o grupo fez com a resposta?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E75B2" w14:paraId="01CA30BA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E9406D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Decisão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96D7E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Usou como estava  ☐ Adaptou  ☐ Usou parcialmente  ☐ Rejeitou  ☐ Apenas inspirou outra solução</w:t>
            </w:r>
          </w:p>
        </w:tc>
      </w:tr>
      <w:tr w:rsidR="000E75B2" w14:paraId="60FFEDB2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BFAA8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que foi alterado pelo grupo?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8BD1E3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11ABC4FA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4EA5CC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Como foi validada?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3B5EAC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Execução/teste  ☐ Documentação oficial  ☐ Artigo/livro  ☐ Outra fonte web  ☐ Outra IA  ☐ Colega/professor  ☐ Não validada  ☐ Outro: __________</w:t>
            </w:r>
          </w:p>
        </w:tc>
      </w:tr>
      <w:tr w:rsidR="000E75B2" w14:paraId="00844F93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B07228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Evidência do teste/validação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181902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6EED78D1" w14:textId="77777777" w:rsidR="000E75B2" w:rsidRDefault="00D93E08">
      <w:pPr>
        <w:pStyle w:val="Ttulo2"/>
      </w:pPr>
      <w:r>
        <w:lastRenderedPageBreak/>
        <w:t>E. Qualidade, erro e reflexão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5112"/>
      </w:tblGrid>
      <w:tr w:rsidR="000E75B2" w14:paraId="7E5B92AE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40CF88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A resposta apresentou erro, limitação ou alucinação?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665F1B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Não percebemos  ☐ Sim. Descreva: ______________________________________________</w:t>
            </w:r>
          </w:p>
        </w:tc>
      </w:tr>
      <w:tr w:rsidR="000E75B2" w14:paraId="7AC89876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17116D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Utilidade percebida (1-5)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0451F3" w14:textId="77777777" w:rsidR="000E75B2" w:rsidRDefault="00D93E08">
            <w:pPr>
              <w:spacing w:after="0"/>
            </w:pPr>
            <w:r>
              <w:rPr>
                <w:sz w:val="19"/>
              </w:rPr>
              <w:t>1  2  3  4  5</w:t>
            </w:r>
          </w:p>
        </w:tc>
      </w:tr>
      <w:tr w:rsidR="000E75B2" w14:paraId="309186D9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DE81E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Confiança antes da validação (1-5)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0EC467" w14:textId="77777777" w:rsidR="000E75B2" w:rsidRDefault="00D93E08">
            <w:pPr>
              <w:spacing w:after="0"/>
            </w:pPr>
            <w:r>
              <w:rPr>
                <w:sz w:val="19"/>
              </w:rPr>
              <w:t>1  2  3  4  5</w:t>
            </w:r>
          </w:p>
        </w:tc>
      </w:tr>
      <w:tr w:rsidR="000E75B2" w14:paraId="5CB4C1BC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F0E2B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Compreensão do grupo sobre a solução (1-5)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F7192" w14:textId="77777777" w:rsidR="000E75B2" w:rsidRDefault="00D93E08">
            <w:pPr>
              <w:spacing w:after="0"/>
            </w:pPr>
            <w:r>
              <w:rPr>
                <w:sz w:val="19"/>
              </w:rPr>
              <w:t>1  2  3  4  5</w:t>
            </w:r>
          </w:p>
        </w:tc>
      </w:tr>
      <w:tr w:rsidR="000E75B2" w14:paraId="1DDE3A5F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91F04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que a IA fez bem?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7AE80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5320D08D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20821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que exigiu julgamento ou intervenção humana?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AECDFA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6515068E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D9E2B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que faríamos diferente numa próxima interação?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9B582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72A9569E" w14:textId="77777777" w:rsidR="000E75B2" w:rsidRDefault="00D93E08">
      <w:r>
        <w:br w:type="page"/>
      </w:r>
    </w:p>
    <w:p w14:paraId="656CCDDA" w14:textId="77777777" w:rsidR="000E75B2" w:rsidRDefault="00D93E08">
      <w:pPr>
        <w:pStyle w:val="Ttulo1"/>
      </w:pPr>
      <w:r>
        <w:lastRenderedPageBreak/>
        <w:t>Registro de interação #5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0E75B2" w14:paraId="108098E5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22181D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Data / horário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3C3F0" w14:textId="77777777" w:rsidR="000E75B2" w:rsidRDefault="000E75B2">
            <w:pPr>
              <w:spacing w:after="0"/>
            </w:pPr>
          </w:p>
        </w:tc>
      </w:tr>
      <w:tr w:rsidR="000E75B2" w14:paraId="6383B2C7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764057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Etapa do projeto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F1775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Problema  ☐ Pesquisa  ☐ Dados/EDA  ☐ Código  ☐ Debug  ☐ Modelo  ☐ Experimento  ☐ Interpretação  ☐ Escrita  ☐ Protótipo  ☐ Apresentação/Divulgação</w:t>
            </w:r>
          </w:p>
        </w:tc>
      </w:tr>
      <w:tr w:rsidR="000E75B2" w14:paraId="122C81BB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6E5CE0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Ferramenta / serviço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EDDC61" w14:textId="77777777" w:rsidR="000E75B2" w:rsidRDefault="000E75B2">
            <w:pPr>
              <w:spacing w:after="0"/>
            </w:pPr>
          </w:p>
        </w:tc>
      </w:tr>
      <w:tr w:rsidR="000E75B2" w14:paraId="101899F4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9AC96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Fornecedor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DEE589" w14:textId="77777777" w:rsidR="000E75B2" w:rsidRDefault="000E75B2">
            <w:pPr>
              <w:spacing w:after="0"/>
            </w:pPr>
          </w:p>
        </w:tc>
      </w:tr>
      <w:tr w:rsidR="000E75B2" w14:paraId="42FCAC85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6EFAC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Modelo / versão exibida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B55EA5" w14:textId="77777777" w:rsidR="000E75B2" w:rsidRDefault="000E75B2">
            <w:pPr>
              <w:spacing w:after="0"/>
            </w:pPr>
          </w:p>
        </w:tc>
      </w:tr>
      <w:tr w:rsidR="000E75B2" w14:paraId="4E55A89E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733637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Forma de acesso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3DC42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Web/app  ☐ API  ☐ IDE/extensão  ☐ Modelo local  ☐ Outro: __________________</w:t>
            </w:r>
          </w:p>
        </w:tc>
      </w:tr>
    </w:tbl>
    <w:p w14:paraId="47328AAB" w14:textId="77777777" w:rsidR="000E75B2" w:rsidRDefault="00D93E08">
      <w:pPr>
        <w:pStyle w:val="Ttulo2"/>
      </w:pPr>
      <w:r>
        <w:t>A. Objetivo da interação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E75B2" w14:paraId="5C29936C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FE90B8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Que problema o grupo queria resolver?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02D170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420978FD" w14:textId="77777777" w:rsidR="000E75B2" w:rsidRDefault="00D93E08">
      <w:pPr>
        <w:pStyle w:val="Ttulo2"/>
      </w:pPr>
      <w:r>
        <w:t>B. Prompt(s) ou comando(s) utilizado(s)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8"/>
        <w:gridCol w:w="5106"/>
      </w:tblGrid>
      <w:tr w:rsidR="000E75B2" w14:paraId="4C0D8C1A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36B30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Prompt inicial - copiar como enviado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3CBC7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466805C1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49B96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Refinamentos relevantes / prompts seguintes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190AD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1FB18CD7" w14:textId="77777777" w:rsidR="000E75B2" w:rsidRDefault="00D93E08">
      <w:pPr>
        <w:pStyle w:val="Ttulo2"/>
      </w:pPr>
      <w:r>
        <w:t>C. O que a IA respondeu?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8"/>
        <w:gridCol w:w="5106"/>
      </w:tblGrid>
      <w:tr w:rsidR="000E75B2" w14:paraId="50718324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4D1C5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Resumo objetivo da resposta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A05F37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0A3C51A2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C0E4D4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Trecho ou saída relevante (opcional)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7704E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4714598A" w14:textId="77777777" w:rsidR="000E75B2" w:rsidRDefault="00D93E08">
      <w:pPr>
        <w:pStyle w:val="Ttulo2"/>
      </w:pPr>
      <w:r>
        <w:t>D. O que o grupo fez com a resposta?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E75B2" w14:paraId="65AF3B01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BEAFB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Decisão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3295F2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Usou como estava  ☐ Adaptou  ☐ Usou parcialmente  ☐ Rejeitou  ☐ Apenas inspirou outra solução</w:t>
            </w:r>
          </w:p>
        </w:tc>
      </w:tr>
      <w:tr w:rsidR="000E75B2" w14:paraId="5BCB933B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778A41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que foi alterado pelo grupo?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FFA0E1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5924715F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DC20D1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Como foi validada?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3B85C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Execução/teste  ☐ Documentação oficial  ☐ Artigo/livro  ☐ Outra fonte web  ☐ Outra IA  ☐ Colega/professor  ☐ Não validada  ☐ Outro: __________</w:t>
            </w:r>
          </w:p>
        </w:tc>
      </w:tr>
      <w:tr w:rsidR="000E75B2" w14:paraId="1D0FA125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1E1C15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Evidência do teste/validação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2831EA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7BA5D8B0" w14:textId="77777777" w:rsidR="000E75B2" w:rsidRDefault="00D93E08">
      <w:pPr>
        <w:pStyle w:val="Ttulo2"/>
      </w:pPr>
      <w:r>
        <w:lastRenderedPageBreak/>
        <w:t>E. Qualidade, erro e reflexão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5112"/>
      </w:tblGrid>
      <w:tr w:rsidR="000E75B2" w14:paraId="14688CCC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6C662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A resposta apresentou erro, limitação ou alucinação?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56D8C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Não percebemos  ☐ Sim. Descreva: ______________________________________________</w:t>
            </w:r>
          </w:p>
        </w:tc>
      </w:tr>
      <w:tr w:rsidR="000E75B2" w14:paraId="55B71006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E282F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Utilidade percebida (1-5)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83DC9" w14:textId="77777777" w:rsidR="000E75B2" w:rsidRDefault="00D93E08">
            <w:pPr>
              <w:spacing w:after="0"/>
            </w:pPr>
            <w:r>
              <w:rPr>
                <w:sz w:val="19"/>
              </w:rPr>
              <w:t>1  2  3  4  5</w:t>
            </w:r>
          </w:p>
        </w:tc>
      </w:tr>
      <w:tr w:rsidR="000E75B2" w14:paraId="3C9634B7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EEA55F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Confiança antes da validação (1-5)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4B1CA1" w14:textId="77777777" w:rsidR="000E75B2" w:rsidRDefault="00D93E08">
            <w:pPr>
              <w:spacing w:after="0"/>
            </w:pPr>
            <w:r>
              <w:rPr>
                <w:sz w:val="19"/>
              </w:rPr>
              <w:t>1  2  3  4  5</w:t>
            </w:r>
          </w:p>
        </w:tc>
      </w:tr>
      <w:tr w:rsidR="000E75B2" w14:paraId="5385C22C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711D5B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Compreensão do grupo sobre a solução (1-5)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013D6" w14:textId="77777777" w:rsidR="000E75B2" w:rsidRDefault="00D93E08">
            <w:pPr>
              <w:spacing w:after="0"/>
            </w:pPr>
            <w:r>
              <w:rPr>
                <w:sz w:val="19"/>
              </w:rPr>
              <w:t>1  2  3  4  5</w:t>
            </w:r>
          </w:p>
        </w:tc>
      </w:tr>
      <w:tr w:rsidR="000E75B2" w14:paraId="3ED5241B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76EC1F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que a IA fez bem?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4D4ECE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67A646F8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D6EF89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que exigiu julgamento ou intervenção humana?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B0186F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442A873F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FD809E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que faríamos diferente numa próxima interação?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3C1626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2E9354C1" w14:textId="77777777" w:rsidR="000E75B2" w:rsidRDefault="00D93E08">
      <w:r>
        <w:br w:type="page"/>
      </w:r>
    </w:p>
    <w:p w14:paraId="652733EC" w14:textId="77777777" w:rsidR="000E75B2" w:rsidRDefault="00D93E08">
      <w:pPr>
        <w:pStyle w:val="Ttulo1"/>
      </w:pPr>
      <w:r>
        <w:lastRenderedPageBreak/>
        <w:t>Registro de interação #6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0E75B2" w14:paraId="1C3031C1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FCD56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Data / horário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75259A" w14:textId="77777777" w:rsidR="000E75B2" w:rsidRDefault="000E75B2">
            <w:pPr>
              <w:spacing w:after="0"/>
            </w:pPr>
          </w:p>
        </w:tc>
      </w:tr>
      <w:tr w:rsidR="000E75B2" w14:paraId="7AAED3A9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1846A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Etapa do projeto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71C566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Problema  ☐ Pesquisa  ☐ Dados/EDA  ☐ Código  ☐ Debug  ☐ Modelo  ☐ Experimento  ☐ Interpretação  ☐ Escrita  ☐ Protótipo  ☐ Apresentação/Divulgação</w:t>
            </w:r>
          </w:p>
        </w:tc>
      </w:tr>
      <w:tr w:rsidR="000E75B2" w14:paraId="1E8EC6CF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FAF31B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Ferramenta / serviço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D1E42" w14:textId="77777777" w:rsidR="000E75B2" w:rsidRDefault="000E75B2">
            <w:pPr>
              <w:spacing w:after="0"/>
            </w:pPr>
          </w:p>
        </w:tc>
      </w:tr>
      <w:tr w:rsidR="000E75B2" w14:paraId="10F7D929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6DBE5A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Fornecedor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2C63A8" w14:textId="77777777" w:rsidR="000E75B2" w:rsidRDefault="000E75B2">
            <w:pPr>
              <w:spacing w:after="0"/>
            </w:pPr>
          </w:p>
        </w:tc>
      </w:tr>
      <w:tr w:rsidR="000E75B2" w14:paraId="4C16E59A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52A50E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Modelo / versão exibida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92D589" w14:textId="77777777" w:rsidR="000E75B2" w:rsidRDefault="000E75B2">
            <w:pPr>
              <w:spacing w:after="0"/>
            </w:pPr>
          </w:p>
        </w:tc>
      </w:tr>
      <w:tr w:rsidR="000E75B2" w14:paraId="32000B1F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73101A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Forma de acesso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3D700A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Web/app  ☐ API  ☐ IDE/extensão  ☐ Modelo local  ☐ Outro: __________________</w:t>
            </w:r>
          </w:p>
        </w:tc>
      </w:tr>
    </w:tbl>
    <w:p w14:paraId="46B775C9" w14:textId="77777777" w:rsidR="000E75B2" w:rsidRDefault="00D93E08">
      <w:pPr>
        <w:pStyle w:val="Ttulo2"/>
      </w:pPr>
      <w:r>
        <w:t>A. Objetivo da interação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E75B2" w14:paraId="4B9E3B9A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2E6B7A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Que problema o grupo queria resolver?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DD76D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106155F8" w14:textId="77777777" w:rsidR="000E75B2" w:rsidRDefault="00D93E08">
      <w:pPr>
        <w:pStyle w:val="Ttulo2"/>
      </w:pPr>
      <w:r>
        <w:t>B. Prompt(s) ou comando(s) utilizado(s)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8"/>
        <w:gridCol w:w="5106"/>
      </w:tblGrid>
      <w:tr w:rsidR="000E75B2" w14:paraId="721B9113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2BC877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Prompt inicial - copiar como enviado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B627A5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1FFF07F9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996AB8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Refinamentos relevantes / prompts seguintes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FEAC9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15E1A4F7" w14:textId="77777777" w:rsidR="000E75B2" w:rsidRDefault="00D93E08">
      <w:pPr>
        <w:pStyle w:val="Ttulo2"/>
      </w:pPr>
      <w:r>
        <w:t>C. O que a IA respondeu?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8"/>
        <w:gridCol w:w="5106"/>
      </w:tblGrid>
      <w:tr w:rsidR="000E75B2" w14:paraId="47E0D9E2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82527A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Resumo objetivo da resposta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2D561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7F88AEC6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37F75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Trecho ou saída relevante (opcional)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D6280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39A5DFCF" w14:textId="77777777" w:rsidR="000E75B2" w:rsidRDefault="00D93E08">
      <w:pPr>
        <w:pStyle w:val="Ttulo2"/>
      </w:pPr>
      <w:r>
        <w:t>D. O que o grupo fez com a resposta?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0E75B2" w14:paraId="22DD7FFB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7E809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Decisão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DD60F6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Usou como estava  ☐ Adaptou  ☐ Usou parcialmente  ☐ Rejeitou  ☐ Apenas inspirou outra solução</w:t>
            </w:r>
          </w:p>
        </w:tc>
      </w:tr>
      <w:tr w:rsidR="000E75B2" w14:paraId="40E878C7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38605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que foi alterado pelo grupo?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B92C62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5DBA2C8A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6E4794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Como foi validada?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BCD812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Execução/teste  ☐ Documentação oficial  ☐ Artigo/livro  ☐ Outra fonte web  ☐ Outra IA  ☐ Colega/professor  ☐ Não validada  ☐ Outro: __________</w:t>
            </w:r>
          </w:p>
        </w:tc>
      </w:tr>
      <w:tr w:rsidR="000E75B2" w14:paraId="7C3C7011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4B89AB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Evidência do teste/validação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ED2F4D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35A426E0" w14:textId="77777777" w:rsidR="000E75B2" w:rsidRDefault="00D93E08">
      <w:pPr>
        <w:pStyle w:val="Ttulo2"/>
      </w:pPr>
      <w:r>
        <w:lastRenderedPageBreak/>
        <w:t>E. Qualidade, erro e reflexão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5112"/>
      </w:tblGrid>
      <w:tr w:rsidR="000E75B2" w14:paraId="4EF34773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742C06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A resposta apresentou erro, limitação ou alucinação?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C9DB6B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Não percebemos  ☐ Sim. Descreva: ______________________________________________</w:t>
            </w:r>
          </w:p>
        </w:tc>
      </w:tr>
      <w:tr w:rsidR="000E75B2" w14:paraId="0EA5F1CC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8EDBA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Utilidade percebida (1-5)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94E86F" w14:textId="77777777" w:rsidR="000E75B2" w:rsidRDefault="00D93E08">
            <w:pPr>
              <w:spacing w:after="0"/>
            </w:pPr>
            <w:r>
              <w:rPr>
                <w:sz w:val="19"/>
              </w:rPr>
              <w:t>1  2  3  4  5</w:t>
            </w:r>
          </w:p>
        </w:tc>
      </w:tr>
      <w:tr w:rsidR="000E75B2" w14:paraId="1FD3ABE8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39E22C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Confiança antes da validação (1-5)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A67B44" w14:textId="77777777" w:rsidR="000E75B2" w:rsidRDefault="00D93E08">
            <w:pPr>
              <w:spacing w:after="0"/>
            </w:pPr>
            <w:r>
              <w:rPr>
                <w:sz w:val="19"/>
              </w:rPr>
              <w:t>1  2  3  4  5</w:t>
            </w:r>
          </w:p>
        </w:tc>
      </w:tr>
      <w:tr w:rsidR="000E75B2" w14:paraId="77946E69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76B2B5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Compreensão do grupo sobre a solução (1-5)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B291E8" w14:textId="77777777" w:rsidR="000E75B2" w:rsidRDefault="00D93E08">
            <w:pPr>
              <w:spacing w:after="0"/>
            </w:pPr>
            <w:r>
              <w:rPr>
                <w:sz w:val="19"/>
              </w:rPr>
              <w:t>1  2  3  4  5</w:t>
            </w:r>
          </w:p>
        </w:tc>
      </w:tr>
      <w:tr w:rsidR="000E75B2" w14:paraId="76BA5A94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C9906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que a IA fez bem?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73DCB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0B43CE44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31C4B1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que exigiu julgamento ou intervenção humana?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53ADEB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61CC2305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4CBB87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que faríamos diferente numa próxima interação?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3060D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6F687239" w14:textId="77777777" w:rsidR="000E75B2" w:rsidRDefault="00D93E08">
      <w:r>
        <w:br w:type="page"/>
      </w:r>
    </w:p>
    <w:p w14:paraId="14F2D4C5" w14:textId="77777777" w:rsidR="000E75B2" w:rsidRDefault="00D93E08">
      <w:pPr>
        <w:pStyle w:val="Ttulo1"/>
      </w:pPr>
      <w:r>
        <w:lastRenderedPageBreak/>
        <w:t>Síntese de checkpoint</w:t>
      </w:r>
    </w:p>
    <w:p w14:paraId="42D937F2" w14:textId="77777777" w:rsidR="000E75B2" w:rsidRDefault="00D93E08">
      <w:r>
        <w:t>Preencher uma síntese em cada marco principal. Caso o espaço seja insuficiente, duplique a seção.</w:t>
      </w:r>
    </w:p>
    <w:p w14:paraId="22442977" w14:textId="77777777" w:rsidR="000E75B2" w:rsidRDefault="00D93E08">
      <w:pPr>
        <w:pStyle w:val="Ttulo2"/>
      </w:pPr>
      <w:r>
        <w:t>27/10 - Dados, EDA, baseline e primeiro modelo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8"/>
        <w:gridCol w:w="5106"/>
      </w:tblGrid>
      <w:tr w:rsidR="000E75B2" w14:paraId="07655C97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778F2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Ferramentas/modelos mais usados desde o último checkpoint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7B707" w14:textId="77777777" w:rsidR="000E75B2" w:rsidRDefault="000E75B2">
            <w:pPr>
              <w:spacing w:after="0"/>
            </w:pPr>
          </w:p>
        </w:tc>
      </w:tr>
      <w:tr w:rsidR="000E75B2" w14:paraId="37EEA58A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DC68D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Principais tarefas delegadas ou apoiadas por IA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D6E3D0" w14:textId="77777777" w:rsidR="000E75B2" w:rsidRDefault="000E75B2">
            <w:pPr>
              <w:spacing w:after="0"/>
            </w:pPr>
          </w:p>
        </w:tc>
      </w:tr>
      <w:tr w:rsidR="000E75B2" w14:paraId="2E9320EF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516617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Melhor exemplo de uso e por quê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C65AB9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1033F31B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32D5D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Problema/erro mais relevante encontrado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03FFF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1278BBF9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0201A4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Como o grupo validou respostas neste período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5B836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45B32E63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CFF674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comportamento do grupo mudou? Como?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2EA66C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06076BCD" w14:textId="77777777" w:rsidR="000E75B2" w:rsidRDefault="00D93E08">
      <w:pPr>
        <w:pStyle w:val="Ttulo2"/>
      </w:pPr>
      <w:r>
        <w:t>03/11 - Experimentos, comparações e análise de erros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8"/>
        <w:gridCol w:w="5106"/>
      </w:tblGrid>
      <w:tr w:rsidR="000E75B2" w14:paraId="547E38D8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BF5729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Ferramentas/modelos mais usados desde o último checkpoint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FA8DE" w14:textId="77777777" w:rsidR="000E75B2" w:rsidRDefault="000E75B2">
            <w:pPr>
              <w:spacing w:after="0"/>
            </w:pPr>
          </w:p>
        </w:tc>
      </w:tr>
      <w:tr w:rsidR="000E75B2" w14:paraId="47C565B8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79B67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Principais tarefas delegadas ou apoiadas por IA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F1653C" w14:textId="77777777" w:rsidR="000E75B2" w:rsidRDefault="000E75B2">
            <w:pPr>
              <w:spacing w:after="0"/>
            </w:pPr>
          </w:p>
        </w:tc>
      </w:tr>
      <w:tr w:rsidR="000E75B2" w14:paraId="52EF0C82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DC2327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Melhor exemplo de uso e por quê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D7644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782BBFA4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BFB018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Problema/erro mais relevante encontrado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D34C87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3D3AD7D5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63E64C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Como o grupo validou respostas neste período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86C4DB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22D1A41D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76CACB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comportamento do grupo mudou? Como?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4E7B02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5F91C2B3" w14:textId="77777777" w:rsidR="000E75B2" w:rsidRDefault="00D93E08">
      <w:pPr>
        <w:pStyle w:val="Ttulo2"/>
      </w:pPr>
      <w:r>
        <w:t>10/11 - Pré-banca e protótipo funcional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8"/>
        <w:gridCol w:w="5106"/>
      </w:tblGrid>
      <w:tr w:rsidR="000E75B2" w14:paraId="7685C189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E748E1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Ferramentas/modelos mais usados desde o último checkpoint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3E99B" w14:textId="77777777" w:rsidR="000E75B2" w:rsidRDefault="000E75B2">
            <w:pPr>
              <w:spacing w:after="0"/>
            </w:pPr>
          </w:p>
        </w:tc>
      </w:tr>
      <w:tr w:rsidR="000E75B2" w14:paraId="732A5FCA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5EA9FF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Principais tarefas delegadas ou apoiadas por IA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AC4D9D" w14:textId="77777777" w:rsidR="000E75B2" w:rsidRDefault="000E75B2">
            <w:pPr>
              <w:spacing w:after="0"/>
            </w:pPr>
          </w:p>
        </w:tc>
      </w:tr>
      <w:tr w:rsidR="000E75B2" w14:paraId="44679CDD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A9CDD5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Melhor exemplo de uso e por quê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A2B2F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0763F2B2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F9AE9D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lastRenderedPageBreak/>
              <w:t>Problema/erro mais relevante encontrado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AC9F30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0FACFD89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624C9D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Como o grupo validou respostas neste período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21F47B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41007C2D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872524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comportamento do grupo mudou? Como?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A8D502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4AA8AB01" w14:textId="77777777" w:rsidR="000E75B2" w:rsidRDefault="00D93E08">
      <w:pPr>
        <w:pStyle w:val="Ttulo2"/>
      </w:pPr>
      <w:r>
        <w:t>17/11 - Entrega final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8"/>
        <w:gridCol w:w="5106"/>
      </w:tblGrid>
      <w:tr w:rsidR="000E75B2" w14:paraId="4B6E72FD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B52B57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Ferramentas/modelos mais usados desde o último checkpoint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4C8A9D" w14:textId="77777777" w:rsidR="000E75B2" w:rsidRDefault="000E75B2">
            <w:pPr>
              <w:spacing w:after="0"/>
            </w:pPr>
          </w:p>
        </w:tc>
      </w:tr>
      <w:tr w:rsidR="000E75B2" w14:paraId="49025EFD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3E3876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Principais tarefas delegadas ou apoiadas por IA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08FDED" w14:textId="77777777" w:rsidR="000E75B2" w:rsidRDefault="000E75B2">
            <w:pPr>
              <w:spacing w:after="0"/>
            </w:pPr>
          </w:p>
        </w:tc>
      </w:tr>
      <w:tr w:rsidR="000E75B2" w14:paraId="6524AF86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2ED58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Melhor exemplo de uso e por quê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583637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1CFC87AC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E95D3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Problema/erro mais relevante encontrado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699F0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4B6E5CC7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ED9226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Como o grupo validou respostas neste período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0C8C48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0866B449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EA2817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O comportamento do grupo mudou? Como?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10E67B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671EFF74" w14:textId="77777777" w:rsidR="000E75B2" w:rsidRDefault="00D93E08">
      <w:r>
        <w:br w:type="page"/>
      </w:r>
    </w:p>
    <w:p w14:paraId="2B3AE20E" w14:textId="77777777" w:rsidR="000E75B2" w:rsidRDefault="00D93E08">
      <w:pPr>
        <w:pStyle w:val="Ttulo1"/>
      </w:pPr>
      <w:r>
        <w:lastRenderedPageBreak/>
        <w:t>Reflexão final do grupo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8"/>
        <w:gridCol w:w="5106"/>
      </w:tblGrid>
      <w:tr w:rsidR="000E75B2" w14:paraId="40A186D1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FEEF8E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1. Quais ferramentas/modelos foram realmente importantes para o projeto?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8E478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4C788517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BDD4BF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2. Em quais etapas a IA gerou mais valor?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76E8B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3236C8F1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69ED8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3. Em quais etapas a IA foi menos confiável ou mais difícil de usar?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58A175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0B22ABD8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C78B4E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4. Cite um caso em que o grupo rejeitou ou corrigiu uma resposta da IA.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833A9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16BA8A11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2741F4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5. Cite um caso em que a IA permitiu aprender algo que o grupo ainda não dominava.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1A083B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0EBF50CF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F5E5C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6. Como vocês avaliam a evolução da qualidade dos prompts ao longo do projeto?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E39B08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507E80BA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8BD2F0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7. Como vocês avaliam a evolução da capacidade de validar respostas?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2834CC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20006B21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1D3AE9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8. O grupo ficou mais ou menos dependente da IA ao longo do projeto? Explique.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69C03B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64EE7157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AA6B5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9. Se o mesmo projeto fosse refeito, como usariam IA de forma diferente?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7A3FCD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  <w:tr w:rsidR="000E75B2" w14:paraId="5C9F6B6A" w14:textId="77777777">
        <w:trPr>
          <w:jc w:val="center"/>
        </w:trPr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EF697" w14:textId="77777777" w:rsidR="000E75B2" w:rsidRDefault="00D93E08">
            <w:pPr>
              <w:spacing w:after="0"/>
            </w:pPr>
            <w:r>
              <w:rPr>
                <w:b/>
                <w:sz w:val="19"/>
              </w:rPr>
              <w:t>10. Em uma frase: qual foi o principal aprendizado sobre trabalhar com LLMs?</w:t>
            </w:r>
          </w:p>
        </w:tc>
        <w:tc>
          <w:tcPr>
            <w:tcW w:w="51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6CC7B" w14:textId="77777777" w:rsidR="000E75B2" w:rsidRDefault="00D93E08">
            <w:pPr>
              <w:spacing w:after="0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</w:tc>
      </w:tr>
    </w:tbl>
    <w:p w14:paraId="6AE8AE74" w14:textId="77777777" w:rsidR="000E75B2" w:rsidRDefault="00D93E08">
      <w:pPr>
        <w:pStyle w:val="Ttulo1"/>
      </w:pPr>
      <w:r>
        <w:t>Autoavaliação final (não avaliativa)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2"/>
        <w:gridCol w:w="1702"/>
        <w:gridCol w:w="1702"/>
        <w:gridCol w:w="1702"/>
        <w:gridCol w:w="1702"/>
      </w:tblGrid>
      <w:tr w:rsidR="000E75B2" w14:paraId="6B660C93" w14:textId="77777777">
        <w:trPr>
          <w:tblHeader/>
          <w:jc w:val="center"/>
        </w:trPr>
        <w:tc>
          <w:tcPr>
            <w:tcW w:w="170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97606" w14:textId="77777777" w:rsidR="000E75B2" w:rsidRDefault="00D93E08">
            <w:pPr>
              <w:spacing w:after="0"/>
            </w:pPr>
            <w:r>
              <w:rPr>
                <w:b/>
                <w:color w:val="FFFFFF"/>
                <w:sz w:val="19"/>
              </w:rPr>
              <w:t>Afirmação</w:t>
            </w:r>
          </w:p>
        </w:tc>
        <w:tc>
          <w:tcPr>
            <w:tcW w:w="170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B1B4F1" w14:textId="77777777" w:rsidR="000E75B2" w:rsidRDefault="00D93E08">
            <w:pPr>
              <w:spacing w:after="0"/>
            </w:pPr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w="170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778FFE" w14:textId="77777777" w:rsidR="000E75B2" w:rsidRDefault="00D93E08">
            <w:pPr>
              <w:spacing w:after="0"/>
            </w:pPr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w="170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DBC249" w14:textId="77777777" w:rsidR="000E75B2" w:rsidRDefault="00D93E08">
            <w:pPr>
              <w:spacing w:after="0"/>
            </w:pPr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w="170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B96181" w14:textId="77777777" w:rsidR="000E75B2" w:rsidRDefault="00D93E08">
            <w:pPr>
              <w:spacing w:after="0"/>
            </w:pPr>
            <w:r>
              <w:rPr>
                <w:b/>
                <w:color w:val="FFFFFF"/>
                <w:sz w:val="19"/>
              </w:rPr>
              <w:t>4</w:t>
            </w:r>
          </w:p>
        </w:tc>
        <w:tc>
          <w:tcPr>
            <w:tcW w:w="170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DE7CC9" w14:textId="77777777" w:rsidR="000E75B2" w:rsidRDefault="00D93E08">
            <w:pPr>
              <w:spacing w:after="0"/>
            </w:pPr>
            <w:r>
              <w:rPr>
                <w:b/>
                <w:color w:val="FFFFFF"/>
                <w:sz w:val="19"/>
              </w:rPr>
              <w:t>5</w:t>
            </w:r>
          </w:p>
        </w:tc>
      </w:tr>
      <w:tr w:rsidR="000E75B2" w14:paraId="4A834D70" w14:textId="77777777">
        <w:trPr>
          <w:jc w:val="center"/>
        </w:trPr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FD5046" w14:textId="77777777" w:rsidR="000E75B2" w:rsidRDefault="00D93E08">
            <w:pPr>
              <w:spacing w:after="0"/>
            </w:pPr>
            <w:r>
              <w:rPr>
                <w:sz w:val="19"/>
              </w:rPr>
              <w:t>Consigo identificar quando uma resposta de LLM precisa ser verificada.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FD646C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0258A7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0FDB35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59403F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026901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</w:tr>
      <w:tr w:rsidR="000E75B2" w14:paraId="510F0261" w14:textId="77777777">
        <w:trPr>
          <w:jc w:val="center"/>
        </w:trPr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EA81E" w14:textId="77777777" w:rsidR="000E75B2" w:rsidRDefault="00D93E08">
            <w:pPr>
              <w:spacing w:after="0"/>
            </w:pPr>
            <w:r>
              <w:rPr>
                <w:sz w:val="19"/>
              </w:rPr>
              <w:t>Consigo elaborar prompts que forneçam contexto e restrições adequadas.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C445FD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DD280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15F4D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F1EEE8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66FD44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</w:tr>
      <w:tr w:rsidR="000E75B2" w14:paraId="2F068BBD" w14:textId="77777777">
        <w:trPr>
          <w:jc w:val="center"/>
        </w:trPr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DB13A3" w14:textId="77777777" w:rsidR="000E75B2" w:rsidRDefault="00D93E08">
            <w:pPr>
              <w:spacing w:after="0"/>
            </w:pPr>
            <w:r>
              <w:rPr>
                <w:sz w:val="19"/>
              </w:rPr>
              <w:t xml:space="preserve">Consigo testar e corrigir código </w:t>
            </w:r>
            <w:r>
              <w:rPr>
                <w:sz w:val="19"/>
              </w:rPr>
              <w:lastRenderedPageBreak/>
              <w:t>produzido com apoio de IA.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8D2A3C" w14:textId="77777777" w:rsidR="000E75B2" w:rsidRDefault="00D93E08">
            <w:pPr>
              <w:spacing w:after="0"/>
            </w:pPr>
            <w:r>
              <w:rPr>
                <w:sz w:val="19"/>
              </w:rPr>
              <w:lastRenderedPageBreak/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9A075A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8F371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01788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D3A250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</w:tr>
      <w:tr w:rsidR="000E75B2" w14:paraId="1CD72BC7" w14:textId="77777777">
        <w:trPr>
          <w:jc w:val="center"/>
        </w:trPr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2B9FBD" w14:textId="77777777" w:rsidR="000E75B2" w:rsidRDefault="00D93E08">
            <w:pPr>
              <w:spacing w:after="0"/>
            </w:pPr>
            <w:r>
              <w:rPr>
                <w:sz w:val="19"/>
              </w:rPr>
              <w:t>Consigo comparar alternativas sugeridas pela IA antes de decidir.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BEA7C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F3BD6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761B3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BEB83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E6F87A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</w:tr>
      <w:tr w:rsidR="000E75B2" w14:paraId="6A92324B" w14:textId="77777777">
        <w:trPr>
          <w:jc w:val="center"/>
        </w:trPr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B72167" w14:textId="77777777" w:rsidR="000E75B2" w:rsidRDefault="00D93E08">
            <w:pPr>
              <w:spacing w:after="0"/>
            </w:pPr>
            <w:r>
              <w:rPr>
                <w:sz w:val="19"/>
              </w:rPr>
              <w:t>Consigo reconhecer limitações, incertezas e possíveis alucinações.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89110E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603F78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FC252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EBB00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D8C889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</w:tr>
      <w:tr w:rsidR="000E75B2" w14:paraId="2297B4F6" w14:textId="77777777">
        <w:trPr>
          <w:jc w:val="center"/>
        </w:trPr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05146" w14:textId="77777777" w:rsidR="000E75B2" w:rsidRDefault="00D93E08">
            <w:pPr>
              <w:spacing w:after="0"/>
            </w:pPr>
            <w:r>
              <w:rPr>
                <w:sz w:val="19"/>
              </w:rPr>
              <w:t>Consigo explicar claramente o que foi feito pela IA e o que foi decisão do grupo.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5A9EBA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883D88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AD5CE8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1E33C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073C0E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</w:tr>
      <w:tr w:rsidR="000E75B2" w14:paraId="70A92312" w14:textId="77777777">
        <w:trPr>
          <w:jc w:val="center"/>
        </w:trPr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60CF9" w14:textId="77777777" w:rsidR="000E75B2" w:rsidRDefault="00D93E08">
            <w:pPr>
              <w:spacing w:after="0"/>
            </w:pPr>
            <w:r>
              <w:rPr>
                <w:sz w:val="19"/>
              </w:rPr>
              <w:t>Sei quando NÃO é adequado delegar uma tarefa à IA.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C6A7F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FE7343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8A51D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2FFDC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  <w:tc>
          <w:tcPr>
            <w:tcW w:w="17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1E68D8" w14:textId="77777777" w:rsidR="000E75B2" w:rsidRDefault="00D93E08">
            <w:pPr>
              <w:spacing w:after="0"/>
            </w:pPr>
            <w:r>
              <w:rPr>
                <w:sz w:val="19"/>
              </w:rPr>
              <w:t>☐</w:t>
            </w:r>
          </w:p>
        </w:tc>
      </w:tr>
    </w:tbl>
    <w:p w14:paraId="23B36C71" w14:textId="77777777" w:rsidR="000E75B2" w:rsidRDefault="00D93E08">
      <w:r>
        <w:t>Escala sugerida: 1 = discordo totalmente; 5 = concordo totalmente. Esta escala não gera nota.</w:t>
      </w:r>
    </w:p>
    <w:sectPr w:rsidR="000E75B2" w:rsidSect="00034616"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B98B2" w14:textId="77777777" w:rsidR="00D93E08" w:rsidRDefault="00D93E08">
      <w:pPr>
        <w:spacing w:after="0" w:line="240" w:lineRule="auto"/>
      </w:pPr>
      <w:r>
        <w:separator/>
      </w:r>
    </w:p>
  </w:endnote>
  <w:endnote w:type="continuationSeparator" w:id="0">
    <w:p w14:paraId="1619BE96" w14:textId="77777777" w:rsidR="00D93E08" w:rsidRDefault="00D93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42491" w14:textId="77777777" w:rsidR="000E75B2" w:rsidRDefault="00D93E08">
    <w:pPr>
      <w:pStyle w:val="Rodap"/>
      <w:jc w:val="center"/>
    </w:pPr>
    <w:r>
      <w:rPr>
        <w:color w:val="646464"/>
        <w:sz w:val="16"/>
      </w:rPr>
      <w:t xml:space="preserve">Página </w:t>
    </w:r>
    <w:r>
      <w:rPr>
        <w:color w:val="646464"/>
        <w:sz w:val="16"/>
      </w:rPr>
      <w:fldChar w:fldCharType="begin"/>
    </w:r>
    <w:r>
      <w:rPr>
        <w:color w:val="646464"/>
        <w:sz w:val="16"/>
      </w:rPr>
      <w:instrText xml:space="preserve"> PAGE </w:instrText>
    </w:r>
    <w:r w:rsidR="001B0450">
      <w:rPr>
        <w:color w:val="646464"/>
        <w:sz w:val="16"/>
      </w:rPr>
      <w:fldChar w:fldCharType="separate"/>
    </w:r>
    <w:r w:rsidR="001B0450">
      <w:rPr>
        <w:noProof/>
        <w:color w:val="646464"/>
        <w:sz w:val="16"/>
      </w:rPr>
      <w:t>1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589C6" w14:textId="77777777" w:rsidR="00D93E08" w:rsidRDefault="00D93E08">
      <w:pPr>
        <w:spacing w:after="0" w:line="240" w:lineRule="auto"/>
      </w:pPr>
      <w:r>
        <w:separator/>
      </w:r>
    </w:p>
  </w:footnote>
  <w:footnote w:type="continuationSeparator" w:id="0">
    <w:p w14:paraId="41C5FB1B" w14:textId="77777777" w:rsidR="00D93E08" w:rsidRDefault="00D93E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8898630">
    <w:abstractNumId w:val="8"/>
  </w:num>
  <w:num w:numId="2" w16cid:durableId="1226142414">
    <w:abstractNumId w:val="6"/>
  </w:num>
  <w:num w:numId="3" w16cid:durableId="26761255">
    <w:abstractNumId w:val="5"/>
  </w:num>
  <w:num w:numId="4" w16cid:durableId="1051073934">
    <w:abstractNumId w:val="4"/>
  </w:num>
  <w:num w:numId="5" w16cid:durableId="1562062698">
    <w:abstractNumId w:val="7"/>
  </w:num>
  <w:num w:numId="6" w16cid:durableId="427236099">
    <w:abstractNumId w:val="3"/>
  </w:num>
  <w:num w:numId="7" w16cid:durableId="1909070939">
    <w:abstractNumId w:val="2"/>
  </w:num>
  <w:num w:numId="8" w16cid:durableId="417217478">
    <w:abstractNumId w:val="1"/>
  </w:num>
  <w:num w:numId="9" w16cid:durableId="592474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3AA"/>
    <w:rsid w:val="000E75B2"/>
    <w:rsid w:val="0015074B"/>
    <w:rsid w:val="001B0450"/>
    <w:rsid w:val="0029639D"/>
    <w:rsid w:val="002D35FC"/>
    <w:rsid w:val="00326F90"/>
    <w:rsid w:val="00AA1D8D"/>
    <w:rsid w:val="00B1323B"/>
    <w:rsid w:val="00B47730"/>
    <w:rsid w:val="00C51C4E"/>
    <w:rsid w:val="00CB0664"/>
    <w:rsid w:val="00D93E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0CCBE4"/>
  <w14:defaultImageDpi w14:val="300"/>
  <w15:docId w15:val="{CD779AB9-8D61-4A10-B924-DBACF3567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D35F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AC9ACC8B3D25449BB23A43F277879C" ma:contentTypeVersion="3" ma:contentTypeDescription="Crie um novo documento." ma:contentTypeScope="" ma:versionID="cb28099212394697b0300bb3b5eaa7b7">
  <xsd:schema xmlns:xsd="http://www.w3.org/2001/XMLSchema" xmlns:xs="http://www.w3.org/2001/XMLSchema" xmlns:p="http://schemas.microsoft.com/office/2006/metadata/properties" xmlns:ns2="7f517cc7-23d3-4366-b0d8-ae5339ac8953" targetNamespace="http://schemas.microsoft.com/office/2006/metadata/properties" ma:root="true" ma:fieldsID="5f8b201cde18b9e51b58b15448296513" ns2:_="">
    <xsd:import namespace="7f517cc7-23d3-4366-b0d8-ae5339ac89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517cc7-23d3-4366-b0d8-ae5339ac89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BC76DA-51C6-4609-8734-8EC73E941A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774CCB6-567D-4667-8C5D-F773133507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1352FD-4BDF-4D98-A8FD-E38219BC90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517cc7-23d3-4366-b0d8-ae5339ac89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18</Pages>
  <Words>2571</Words>
  <Characters>13887</Characters>
  <Application>Microsoft Office Word</Application>
  <DocSecurity>0</DocSecurity>
  <Lines>115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Rafaela Viol</cp:lastModifiedBy>
  <cp:revision>6</cp:revision>
  <dcterms:created xsi:type="dcterms:W3CDTF">2026-10-25T22:20:00Z</dcterms:created>
  <dcterms:modified xsi:type="dcterms:W3CDTF">2026-10-25T22:44:00Z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0x0101002DAC9ACC8B3D25449BB23A43F277879C</vt:lpwstr>
  </property>
</Properties>
</file>